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在线购物系统第三轮验收测试用例</w:t>
      </w:r>
    </w:p>
    <w:p>
      <w:r>
        <w:t>版本 V3.3；整理日期 2026-10-24。本版按实际验收轮次整理，采用一个总测试方案、总用例清单及逐项详细实例。</w:t>
      </w:r>
    </w:p>
    <w:p>
      <w:pPr>
        <w:pStyle w:val="Heading1"/>
      </w:pPr>
      <w:r>
        <w:t>总测试方案</w:t>
      </w:r>
    </w:p>
    <w:p>
      <w:r>
        <w:t>验收范围：第三轮挑战需求A.1商品升级与A.2客户升级。</w:t>
      </w:r>
    </w:p>
    <w:p>
      <w:r>
        <w:t>目录为 第三轮验收测试数据/功能测试或接口测试/总用例编号/第n个测试实例/。每个总用例至少8个详细实例。共128个实例：接口64个，功能64个。</w:t>
      </w:r>
    </w:p>
    <w:p>
      <w:r>
        <w:t>环境：Java17、Maven3.6.3+、Node22+、Vue3与Element Plus；接口使用JUnit5、MockMvc及独立内存H2，每例清理测试数据，卖家初始admin/123456。页面测试应使用独立业务数据目录，避免修改日常data。</w:t>
      </w:r>
    </w:p>
    <w:p>
      <w:r>
        <w:t>执行：tests/run-iteration3-tests.cmd；全部回归运行tests/run-tests.cmd。接口请求体从各实例请求JSON读取，上传从实例目录真实文件读取。动态编号、口令码和图片地址通过前一步响应capture变量传递，不能手填固定编号。</w:t>
      </w:r>
    </w:p>
    <w:p>
      <w:r>
        <w:t>通过标准：请求状态码和响应字段逐项与断言一致；页面操作、提示、状态与预期一致并保存实际记录。退出标准：本轮接口无失败，页面实例全部人工执行后另行确认；当前不把未执行的页面用例标为通过。</w:t>
      </w:r>
    </w:p>
    <w:p>
      <w:pPr>
        <w:pStyle w:val="Heading1"/>
      </w:pPr>
      <w:r>
        <w:t>总用例清单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5"/>
        <w:gridCol w:w="5985"/>
        <w:gridCol w:w="3591"/>
        <w:gridCol w:w="3591"/>
      </w:tblGrid>
      <w:tr>
        <w:trPr>
          <w:cantSplit/>
          <w:tblHeader/>
        </w:trPr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59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用例内容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功能实例数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接口实例数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</w:t>
            </w:r>
          </w:p>
        </w:tc>
        <w:tc>
          <w:tcPr>
            <w:tcW w:type="dxa" w:w="59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多商品发布与独立队列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</w:t>
            </w:r>
          </w:p>
        </w:tc>
        <w:tc>
          <w:tcPr>
            <w:tcW w:type="dxa" w:w="59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两级分类管理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</w:t>
            </w:r>
          </w:p>
        </w:tc>
        <w:tc>
          <w:tcPr>
            <w:tcW w:type="dxa" w:w="59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库存扣减与售罄下架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</w:t>
            </w:r>
          </w:p>
        </w:tc>
        <w:tc>
          <w:tcPr>
            <w:tcW w:type="dxa" w:w="59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浏览搜索与分类分页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</w:t>
            </w:r>
          </w:p>
        </w:tc>
        <w:tc>
          <w:tcPr>
            <w:tcW w:type="dxa" w:w="59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多图与富媒体描述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</w:t>
            </w:r>
          </w:p>
        </w:tc>
        <w:tc>
          <w:tcPr>
            <w:tcW w:type="dxa" w:w="59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客户注册登录与默认地点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</w:t>
            </w:r>
          </w:p>
        </w:tc>
        <w:tc>
          <w:tcPr>
            <w:tcW w:type="dxa" w:w="59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客户购买历史及隔离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</w:t>
            </w:r>
          </w:p>
        </w:tc>
        <w:tc>
          <w:tcPr>
            <w:tcW w:type="dxa" w:w="59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卖家客户信息与购买历史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5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8</w:t>
            </w:r>
          </w:p>
        </w:tc>
      </w:tr>
    </w:tbl>
    <w:p/>
    <w:p>
      <w:pPr>
        <w:pStyle w:val="Heading1"/>
      </w:pPr>
      <w:r>
        <w:t>执行结果</w:t>
      </w:r>
    </w:p>
    <w:p>
      <w:r>
        <w:t>2026-10-23实际执行中接口实例已通过64/64，页面功能实例64个待人工执行。首轮原有人工通过确认仅属于历史记录，不作为本次新整理实例的执行证据。</w:t>
      </w:r>
    </w:p>
    <w:p>
      <w:pPr>
        <w:pStyle w:val="Heading1"/>
      </w:pPr>
      <w:r>
        <w:t>功能测试详细用例</w:t>
      </w:r>
    </w:p>
    <w:p>
      <w:pPr>
        <w:pStyle w:val="Heading2"/>
      </w:pPr>
      <w:r>
        <w:t>R301 多商品发布与独立队列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R301-F01 同时发布2件商品并分别排队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1；price=88.5；stock=2；categoryId=null；images=[]；description=商品说明；name=买家1；phone=13800000001；name=商品2；price=88.5；stock=2；categoryId=null；images=[]；description=商品说明；name=买家2；phone=13800000001；success=true</w:t>
              <w:br/>
              <w:t>步骤：按测试数据.json准备本实例账号、商品、队列及图片。</w:t>
              <w:br/>
              <w:t>卖家在商品管理逐件发布甲、乙；买家切换商品分别提交意向。对甲执行实例中的冻结、成交或下架操作，刷新乙的队列。</w:t>
              <w:br/>
              <w:t>执行场景：同时发布2件商品并分别排队。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两个商品均可见，各自第一个买家排第1位；甲交易不改变乙状态。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第1个测试实例/instance.json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R301-F02 同时发布3件商品并分别排队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1；price=88.5；stock=2；categoryId=null；images=[]；description=商品说明；name=买家1；phone=13800000001；name=商品2；price=88.5；stock=2；categoryId=null；images=[]；description=商品说明；name=买家2；phone=13800000001；name=商品3；price=88.5；stock=2；categoryId=null；images=[]；description=商品说明；name=买家3；phone=13800000001；success=true</w:t>
              <w:br/>
              <w:t>步骤：按测试数据.json准备本实例账号、商品、队列及图片。</w:t>
              <w:br/>
              <w:t>卖家在商品管理逐件发布甲、乙；买家切换商品分别提交意向。对甲执行实例中的冻结、成交或下架操作，刷新乙的队列。</w:t>
              <w:br/>
              <w:t>执行场景：同时发布3件商品并分别排队。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三个商品都可独立排队，各自队首和库存正确。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第2个测试实例/instance.json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R301-F03 同时发布4件商品并分别排队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1；price=88.5；stock=2；categoryId=null；images=[]；description=商品说明；name=买家1；phone=13800000001；name=商品2；price=88.5；stock=2；categoryId=null；images=[]；description=商品说明；name=买家2；phone=13800000001；name=商品3；price=88.5；stock=2；categoryId=null；images=[]；description=商品说明；name=买家3；phone=13800000001；name=商品4；price=88.5；stock=2；categoryId=null；images=[]；description=商品说明；name=买家4；phone=13800000001；success=true</w:t>
              <w:br/>
              <w:t>步骤：按测试数据.json准备本实例账号、商品、队列及图片。</w:t>
              <w:br/>
              <w:t>卖家在商品管理逐件发布甲、乙；买家切换商品分别提交意向。对甲执行实例中的冻结、成交或下架操作，刷新乙的队列。</w:t>
              <w:br/>
              <w:t>执行场景：同时发布4件商品并分别排队。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四个商品都保留自身队列，操作一件不影响其余。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R301-F04 不同商品可同时接单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数据：name=商品甲；price=88.5；stock=1；categoryId=null；images=[]；description=商品说明；name=商品乙；price=88.5；stock=1；categoryId=null；images=[]；description=商品说明；name=买家甲；phone=13800000001</w:t>
              <w:br/>
              <w:t>步骤：按测试数据.json准备本实例账号、商品、队列及图片。</w:t>
              <w:br/>
              <w:t>卖家在商品管理逐件发布甲、乙；买家切换商品分别提交意向。对甲执行实例中的冻结、成交或下架操作，刷新乙的队列。</w:t>
              <w:br/>
              <w:t>执行场景：不同商品可同时接单。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甲乙均可接收意向，各自显示自己的买家和排位。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R301-F05 冻结甲不影响乙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数据：name=商品甲；price=88.5；stock=1；categoryId=null；images=[]；description=商品说明；name=商品乙；price=88.5；stock=1；categoryId=null；images=[]；description=商品说明；name=买家甲；phone=13800000001</w:t>
              <w:br/>
              <w:t>步骤：按测试数据.json准备本实例账号、商品、队列及图片。</w:t>
              <w:br/>
              <w:t>卖家在商品管理逐件发布甲、乙；买家切换商品分别提交意向。对甲执行实例中的冻结、成交或下架操作，刷新乙的队列。</w:t>
              <w:br/>
              <w:t>执行场景：冻结甲不影响乙。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冻结甲后乙仍可提交新意向，乙队列递增。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R301-F06 甲成交不影响乙排位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数据：name=商品甲；price=88.5；stock=1；categoryId=null；images=[]；description=商品说明；name=商品乙；price=88.5；stock=1；categoryId=null；images=[]；description=商品说明；name=买家甲；phone=13800000001；success=true；disposition=null</w:t>
              <w:br/>
              <w:t>步骤：按测试数据.json准备本实例账号、商品、队列及图片。</w:t>
              <w:br/>
              <w:t>卖家在商品管理逐件发布甲、乙；买家切换商品分别提交意向。对甲执行实例中的冻结、成交或下架操作，刷新乙的队列。</w:t>
              <w:br/>
              <w:t>执行场景：甲成交不影响乙排位。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甲成交后乙仍在售，乙原买家仍是第1位。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R301-F07 下架甲不影响乙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数据：name=商品甲；price=88.5；stock=1；categoryId=null；images=[]；description=商品说明；name=商品乙；price=88.5；stock=1；categoryId=null；images=[]；description=商品说明；name=买家甲；phone=13800000001</w:t>
              <w:br/>
              <w:t>步骤：按测试数据.json准备本实例账号、商品、队列及图片。</w:t>
              <w:br/>
              <w:t>卖家在商品管理逐件发布甲、乙；买家切换商品分别提交意向。对甲执行实例中的冻结、成交或下架操作，刷新乙的队列。</w:t>
              <w:br/>
              <w:t>执行场景：下架甲不影响乙。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甲下架后乙仍公开展示并保留原队列。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第7个测试实例/instance.json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R301-F08 多商品旧current接口冲突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数据：name=商品甲；price=88.5；stock=1；categoryId=null；images=[]；description=商品说明；name=商品乙；price=88.5；stock=1；categoryId=null；images=[]；description=商品说明；name=买家甲；phone=13800000001</w:t>
              <w:br/>
              <w:t>步骤：按测试数据.json准备本实例账号、商品、队列及图片。</w:t>
              <w:br/>
              <w:t>卖家在商品管理逐件发布甲、乙；买家切换商品分别提交意向。对甲执行实例中的冻结、成交或下架操作，刷新乙的队列。</w:t>
              <w:br/>
              <w:t>执行场景：多商品旧current接口冲突。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首页及后台以指定商品操作，不串到另一个商品。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第8个测试实例/instance.json</w:t>
            </w:r>
          </w:p>
        </w:tc>
      </w:tr>
    </w:tbl>
    <w:p/>
    <w:p>
      <w:pPr>
        <w:pStyle w:val="Heading2"/>
      </w:pPr>
      <w:r>
        <w:t>R302 两级分类管理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R302-F01 分类关联与父类筛选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数据：name=数码；parentId=null；name=键盘；parentId=${root}；name=商品；price=88.5；stock=2；categoryId=${child}；images=[]；description=商品说明</w:t>
              <w:br/>
              <w:t>步骤：按测试数据.json准备本实例账号、商品、队列及图片。</w:t>
              <w:br/>
              <w:t>卖家进入分类管理，新建一级电子产品和二级键盘，按实例执行新建、编辑、删除，再在商品表单选择分类。</w:t>
              <w:br/>
              <w:t>执行场景：分类关联与父类筛选。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商品关联二级键盘后，筛选其一级电子产品仍可看到。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第1个测试实例/instance.json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R302-F02 禁止三级循环和同级重名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数据：name=数码；parentId=null；name=键盘；parentId=${root}；name=三级；parentId=${child}；name=数码；parentId=${root}；name=家居；parentId=null；name=数码；parentId=${other}</w:t>
              <w:br/>
              <w:t>步骤：按测试数据.json准备本实例账号、商品、队列及图片。</w:t>
              <w:br/>
              <w:t>卖家进入分类管理，新建一级电子产品和二级键盘，按实例执行新建、编辑、删除，再在商品表单选择分类。</w:t>
              <w:br/>
              <w:t>执行场景：禁止三级循环和同级重名。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三级、循环和同级重名被拒绝，原分类层级不变。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第2个测试实例/instance.json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R302-F03 分类改名及未引用分类删除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数据：name=数码；parentId=null；name=键盘；parentId=${root}；name=机械键盘；parentId=${root}</w:t>
              <w:br/>
              <w:t>步骤：按测试数据.json准备本实例账号、商品、队列及图片。</w:t>
              <w:br/>
              <w:t>卖家进入分类管理，新建一级电子产品和二级键盘，按实例执行新建、编辑、删除，再在商品表单选择分类。</w:t>
              <w:br/>
              <w:t>执行场景：分类改名及未引用分类删除。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分类改名后同步显示；未被引用的分类允许删除。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R302-F04 同级重名拒绝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</w:t>
              <w:br/>
              <w:t>步骤：按测试数据.json准备本实例账号、商品、队列及图片。</w:t>
              <w:br/>
              <w:t>卖家进入分类管理，新建一级电子产品和二级键盘，按实例执行新建、编辑、删除，再在商品表单选择分类。</w:t>
              <w:br/>
              <w:t>执行场景：同级重名拒绝。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同一父类下重名键盘被拒绝。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R302-F05 不同父类同名允许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数据：name=电子产品；parentId=null；name=键盘；parentId=${cat}；name=办公；parentId=null；name=键盘；parentId=${other}</w:t>
              <w:br/>
              <w:t>步骤：按测试数据.json准备本实例账号、商品、队列及图片。</w:t>
              <w:br/>
              <w:t>卖家进入分类管理，新建一级电子产品和二级键盘，按实例执行新建、编辑、删除，再在商品表单选择分类。</w:t>
              <w:br/>
              <w:t>执行场景：不同父类同名允许。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不同一级父类下可分别建立键盘二级分类。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R302-F06 禁止三级分类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数据：name=电子产品；parentId=null；name=键盘；parentId=${cat}；name=三级；parentId=${child}</w:t>
              <w:br/>
              <w:t>步骤：按测试数据.json准备本实例账号、商品、队列及图片。</w:t>
              <w:br/>
              <w:t>卖家进入分类管理，新建一级电子产品和二级键盘，按实例执行新建、编辑、删除，再在商品表单选择分类。</w:t>
              <w:br/>
              <w:t>执行场景：禁止三级分类。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二级分类下不可建立第三级。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R302-F07 禁止父子循环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数据：name=电子产品；parentId=null；name=键盘；parentId=${cat}；name=电子产品；parentId=${child}</w:t>
              <w:br/>
              <w:t>步骤：按测试数据.json准备本实例账号、商品、队列及图片。</w:t>
              <w:br/>
              <w:t>卖家进入分类管理，新建一级电子产品和二级键盘，按实例执行新建、编辑、删除，再在商品表单选择分类。</w:t>
              <w:br/>
              <w:t>执行场景：禁止父子循环。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不能把父分类设置为自己的子分类。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第7个测试实例/instance.json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R302-F08 被商品引用不可删除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数据：name=电子产品；parentId=null；name=键盘；parentId=${cat}；name=测试商品；price=88.5；stock=1；categoryId=${child}；images=[]；description=商品说明</w:t>
              <w:br/>
              <w:t>步骤：按测试数据.json准备本实例账号、商品、队列及图片。</w:t>
              <w:br/>
              <w:t>卖家进入分类管理，新建一级电子产品和二级键盘，按实例执行新建、编辑、删除，再在商品表单选择分类。</w:t>
              <w:br/>
              <w:t>执行场景：被商品引用不可删除。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被商品引用的分类不能删除，需先移除引用。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第8个测试实例/instance.json</w:t>
            </w:r>
          </w:p>
        </w:tc>
      </w:tr>
    </w:tbl>
    <w:p/>
    <w:p>
      <w:pPr>
        <w:pStyle w:val="Heading2"/>
      </w:pPr>
      <w:r>
        <w:t>R303 库存扣减与售罄下架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R303-F01 两件库存逐次成交售罄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数据：name=商品；price=88.5；stock=2；categoryId=null；images=[]；description=商品说明；name=买家；phone=13800000001；name=第二位；phone=13800000002；success=true</w:t>
              <w:br/>
              <w:t>步骤：按测试数据.json准备本实例账号、商品、队列及图片。</w:t>
              <w:br/>
              <w:t>卖家在商品管理输入本实例库存并保存；需要成交时，买家先提交，卖家开始交易并登记成功，再刷新库存和公开列表。</w:t>
              <w:br/>
              <w:t>执行场景：两件库存逐次成交售罄。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库存2首次成交剩1且在售，第二次成交剩0并下架。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第1个测试实例/instance.json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R303-F02 失败重排不扣库存且重复结果不再扣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数据：name=商品；price=88.5；stock=1；categoryId=null；images=[]；description=商品说明；name=买家；phone=13800000001；name=第二位；phone=13800000002；success=false；disposition=REQUEUE；success=true</w:t>
              <w:br/>
              <w:t>步骤：按测试数据.json准备本实例账号、商品、队列及图片。</w:t>
              <w:br/>
              <w:t>卖家在商品管理输入本实例库存并保存；需要成交时，买家先提交，卖家开始交易并登记成功，再刷新库存和公开列表。</w:t>
              <w:br/>
              <w:t>执行场景：失败重排不扣库存且重复结果不再扣。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失败重排库存不变，重复登记结果不能再次扣库存。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第2个测试实例/instance.json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R303-F03 零库存补货上架与非法库存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；price=88.5；stock=0；categoryId=null；images=[]；description=商品说明；name=商品；price=88.5；stock=-1；name=商品；price=88.5；stock=0.5；name=商品；price=88.5；stock=3；name=买家；phone=13800000001；name=商品；price=88.5；stock=8</w:t>
              <w:br/>
              <w:t>步骤：按测试数据.json准备本实例账号、商品、队列及图片。</w:t>
              <w:br/>
              <w:t>卖家在商品管理输入本实例库存并保存；需要成交时，买家先提交，卖家开始交易并登记成功，再刷新库存和公开列表。</w:t>
              <w:br/>
              <w:t>执行场景：零库存补货上架与非法库存。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库存0不展示；补货后可上架，非法库存不保存。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R303-F04 零库存发布即下架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数据：name=测试商品；price=88.5；stock=0；categoryId=null；images=[]；description=商品说明</w:t>
              <w:br/>
              <w:t>步骤：按测试数据.json准备本实例账号、商品、队列及图片。</w:t>
              <w:br/>
              <w:t>卖家在商品管理输入本实例库存并保存；需要成交时，买家先提交，卖家开始交易并登记成功，再刷新库存和公开列表。</w:t>
              <w:br/>
              <w:t>执行场景：零库存发布即下架。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零库存商品保存为下架，买家首页不展示。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边界值分析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R303-F05 负库存拒绝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数据：name=越界库存；price=88.5；stock=-1</w:t>
              <w:br/>
              <w:t>步骤：按测试数据.json准备本实例账号、商品、队列及图片。</w:t>
              <w:br/>
              <w:t>卖家在商品管理输入本实例库存并保存；需要成交时，买家先提交，卖家开始交易并登记成功，再刷新库存和公开列表。</w:t>
              <w:br/>
              <w:t>执行场景：负库存拒绝。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库存-1被拒绝，商品数据不被错误保存。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边界值分析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R303-F06 库存1000000上界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数据：name=测试商品；price=88.5；stock=1000000；categoryId=null；images=[]；description=商品说明</w:t>
              <w:br/>
              <w:t>步骤：按测试数据.json准备本实例账号、商品、队列及图片。</w:t>
              <w:br/>
              <w:t>卖家在商品管理输入本实例库存并保存；需要成交时，买家先提交，卖家开始交易并登记成功，再刷新库存和公开列表。</w:t>
              <w:br/>
              <w:t>执行场景：库存1000000上界。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库存1000000允许保存并正确展示。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边界值分析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R303-F07 库存1000001越界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数据：name=越界库存；price=88.5；stock=1000001</w:t>
              <w:br/>
              <w:t>步骤：按测试数据.json准备本实例账号、商品、队列及图片。</w:t>
              <w:br/>
              <w:t>卖家在商品管理输入本实例库存并保存；需要成交时，买家先提交，卖家开始交易并登记成功，再刷新库存和公开列表。</w:t>
              <w:br/>
              <w:t>执行场景：库存1000001越界。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库存1000001被拒绝，原库存不变。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边界值分析</w:t>
              <w:br/>
              <w:t>第7个测试实例/instance.json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R303-F08 最后一件成交自动下架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数据：name=测试商品；price=88.5；stock=1；categoryId=null；images=[]；description=商品说明；name=买家甲；phone=13800000001；success=true；disposition=null</w:t>
              <w:br/>
              <w:t>步骤：按测试数据.json准备本实例账号、商品、队列及图片。</w:t>
              <w:br/>
              <w:t>卖家在商品管理输入本实例库存并保存；需要成交时，买家先提交，卖家开始交易并登记成功，再刷新库存和公开列表。</w:t>
              <w:br/>
              <w:t>执行场景：最后一件成交自动下架。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最后一件成功后库存0，下架并结束该商品剩余等待。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边界值分析</w:t>
              <w:br/>
              <w:t>第8个测试实例/instance.json</w:t>
            </w:r>
          </w:p>
        </w:tc>
      </w:tr>
    </w:tbl>
    <w:p/>
    <w:p>
      <w:pPr>
        <w:pStyle w:val="Heading2"/>
      </w:pPr>
      <w:r>
        <w:t>R304 浏览搜索与分类分页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R304-F01 商品名称搜索和下架排除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数据：name=数码；parentId=null；name=键盘；parentId=${root}；name=Keyboard红轴；price=88.5；stock=2；categoryId=${child}；images=[]；description=&lt;p&gt;USB Keyboard Good&lt;/p&gt;；name=鼠标；price=88.5；stock=2；categoryId=${root}；images=[]；description=办公；name=已下架键盘；price=88.5；stock=2；categoryId=null；images=[]；description=商品说明</w:t>
              <w:br/>
              <w:t>步骤：按测试数据.json准备本实例账号、商品、队列及图片。</w:t>
              <w:br/>
              <w:t>首页搜索栏输入本实例关键字，切换一级/二级分类并翻页，再点击重置，核对名称、描述和列表数量。</w:t>
              <w:br/>
              <w:t>执行场景：商品名称搜索和下架排除。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名称关键字匹配商品，下架商品不出现在公开结果。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第1个测试实例/instance.json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R304-F02 描述关键词忽略大小写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数据：name=数码；parentId=null；name=键盘；parentId=${root}；name=Keyboard红轴；price=88.5；stock=2；categoryId=${child}；images=[]；description=&lt;p&gt;USB Keyboard Good&lt;/p&gt;；name=鼠标；price=88.5；stock=2；categoryId=${root}；images=[]；description=办公；name=已下架键盘；price=88.5；stock=2；categoryId=null；images=[]；description=商品说明</w:t>
              <w:br/>
              <w:t>步骤：按测试数据.json准备本实例账号、商品、队列及图片。</w:t>
              <w:br/>
              <w:t>首页搜索栏输入本实例关键字，切换一级/二级分类并翻页，再点击重置，核对名称、描述和列表数量。</w:t>
              <w:br/>
              <w:t>执行场景：描述关键词忽略大小写。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描述中的匹配关键字忽略大小写，结果正确。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第2个测试实例/instance.json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R304-F03 首页与末页分页展示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数据：name=数码；parentId=null；name=键盘；parentId=${root}；name=Keyboard红轴；price=88.5；stock=2；categoryId=${child}；images=[]；description=&lt;p&gt;USB Keyboard Good&lt;/p&gt;；name=鼠标；price=88.5；stock=2；categoryId=${root}；images=[]；description=办公；name=已下架键盘；price=88.5；stock=2；categoryId=null；images=[]；description=商品说明</w:t>
              <w:br/>
              <w:t>步骤：按测试数据.json准备本实例账号、商品、队列及图片。</w:t>
              <w:br/>
              <w:t>首页搜索栏输入本实例关键字，切换一级/二级分类并翻页，再点击重置，核对名称、描述和列表数量。</w:t>
              <w:br/>
              <w:t>执行场景：首页与末页分页展示。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筛选一级包含二级商品，翻页无重复遗漏。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R304-F04 名称关键字大小写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数据：name=电子产品；parentId=null；name=键盘；parentId=${cat}；name=Keyboard键盘；price=88.5；stock=1；categoryId=${child}；images=[]；description=&lt;p&gt;机械键盘 &amp;amp; 办公&lt;/p&gt;</w:t>
              <w:br/>
              <w:t>步骤：按测试数据.json准备本实例账号、商品、队列及图片。</w:t>
              <w:br/>
              <w:t>首页搜索栏输入本实例关键字，切换一级/二级分类并翻页，再点击重置，核对名称、描述和列表数量。</w:t>
              <w:br/>
              <w:t>执行场景：名称关键字大小写。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keyboard能匹配名称Keyboard键盘。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R304-F05 富文本可见文字搜索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数据：name=电子产品；parentId=null；name=键盘；parentId=${cat}；name=Keyboard键盘；price=88.5；stock=1；categoryId=${child}；images=[]；description=&lt;p&gt;机械键盘 &amp;amp; 办公&lt;/p&gt;</w:t>
              <w:br/>
              <w:t>步骤：按测试数据.json准备本实例账号、商品、队列及图片。</w:t>
              <w:br/>
              <w:t>首页搜索栏输入本实例关键字，切换一级/二级分类并翻页，再点击重置，核对名称、描述和列表数量。</w:t>
              <w:br/>
              <w:t>执行场景：富文本可见文字搜索。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办公能匹配富文本可见文字，不需要输入HTML标签。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R304-F06 一级分类含二级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数据：name=电子产品；parentId=null；name=键盘；parentId=${cat}；name=Keyboard键盘；price=88.5；stock=1；categoryId=${child}；images=[]；description=&lt;p&gt;机械键盘 &amp;amp; 办公&lt;/p&gt;</w:t>
              <w:br/>
              <w:t>步骤：按测试数据.json准备本实例账号、商品、队列及图片。</w:t>
              <w:br/>
              <w:t>首页搜索栏输入本实例关键字，切换一级/二级分类并翻页，再点击重置，核对名称、描述和列表数量。</w:t>
              <w:br/>
              <w:t>执行场景：一级分类含二级。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电子产品筛选包含其二级键盘商品。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R304-F07 无匹配关键字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数据：name=电子产品；parentId=null；name=键盘；parentId=${cat}；name=Keyboard键盘；price=88.5；stock=1；categoryId=${child}；images=[]；description=&lt;p&gt;机械键盘 &amp;amp; 办公&lt;/p&gt;</w:t>
              <w:br/>
              <w:t>步骤：按测试数据.json准备本实例账号、商品、队列及图片。</w:t>
              <w:br/>
              <w:t>首页搜索栏输入本实例关键字，切换一级/二级分类并翻页，再点击重置，核对名称、描述和列表数量。</w:t>
              <w:br/>
              <w:t>执行场景：无匹配关键字。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nomatch显示空结果，重置后恢复列表。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第7个测试实例/instance.json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R304-F08 首页与末页分页展示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数据：name=电子产品；parentId=null；name=键盘；parentId=${cat}；name=Keyboard键盘；price=88.5；stock=1；categoryId=${child}；images=[]；description=&lt;p&gt;机械键盘 &amp;amp; 办公&lt;/p&gt;</w:t>
              <w:br/>
              <w:t>步骤：按测试数据.json准备本实例账号、商品、队列及图片。</w:t>
              <w:br/>
              <w:t>首页搜索栏输入本实例关键字，切换一级/二级分类并翻页，再点击重置，核对名称、描述和列表数量。</w:t>
              <w:br/>
              <w:t>执行场景：首页与末页分页展示。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首页、末页和无结果页显示正确，禁用不允许的翻页。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边界值分析</w:t>
              <w:br/>
              <w:t>第8个测试实例/instance.json</w:t>
            </w:r>
          </w:p>
        </w:tc>
      </w:tr>
    </w:tbl>
    <w:p/>
    <w:p>
      <w:pPr>
        <w:pStyle w:val="Heading2"/>
      </w:pPr>
      <w:r>
        <w:t>R305 多图与富媒体描述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R305-F01 两张图片与格式化描述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数据：name=商品；price=88.5；stock=2；categoryId=null；images=${image}；${image2}；description=&lt;h3&gt;介绍&lt;/h3&gt;&lt;p&gt;&lt;strong&gt;九成新&lt;/strong&gt;&lt;/p&gt;；本实例素材：sample.png,sample.jpg</w:t>
              <w:br/>
              <w:t>步骤：按测试数据.json准备本实例账号、商品、队列及图片。</w:t>
              <w:br/>
              <w:t>卖家编辑商品，选择实例图片，编辑标题、粗体、列表及描述图片后保存；买家切换缩略图，卖家重新打开并保存。</w:t>
              <w:br/>
              <w:t>执行场景：两张图片与格式化描述。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两张图片按顺序展示，可切换，格式化描述保留。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第1个测试实例/instance.json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R305-F02 九图边界与错误文件拒绝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；price=88.5；stock=2；categoryId=null；images=${image}共9项；description=商品说明；name=商品；price=88.5；images=${image}；${image}；${image}；${image}；${image}；${image}；${image}；${image}；${image}；${image2}；本实例素材：sample01.png,sample02.png,sample03.png,sample04.png,sample05.png,sample06.png,sample07.png,sample08.png,sample09.png,invalid.txt,oversized.png</w:t>
              <w:br/>
              <w:t>步骤：按测试数据.json准备本实例账号、商品、队列及图片。</w:t>
              <w:br/>
              <w:t>卖家编辑商品，选择实例图片，编辑标题、粗体、列表及描述图片后保存；买家切换缩略图，卖家重新打开并保存。</w:t>
              <w:br/>
              <w:t>执行场景：九图边界与错误文件拒绝。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9张可保存；第10张、TXT和超大图片被提示限制。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第2个测试实例/instance.json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R305-F03 描述图片二次保存及危险内容清理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数据：name=商品；price=88.5；stock=2；categoryId=null；images=${image}；description=&lt;p onclick="alert(1)"&gt;安全文字&lt;/p&gt;&lt;img src="${image}"&gt;&lt;script&gt;alert(1)&lt;/script&gt;；name=商品；price=88.5；images=${image}；description=${description}；name=商品；price=88.5；images=javascript:alert(1)；本实例素材：sample.png,sample.jpg</w:t>
              <w:br/>
              <w:t>步骤：按测试数据.json准备本实例账号、商品、队列及图片。</w:t>
              <w:br/>
              <w:t>卖家编辑商品，选择实例图片，编辑标题、粗体、列表及描述图片后保存；买家切换缩略图，卖家重新打开并保存。</w:t>
              <w:br/>
              <w:t>执行场景：描述图片二次保存及危险内容清理。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描述图片二次保存仍显示，危险内容不执行。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R305-F04 无图发布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</w:t>
              <w:br/>
              <w:t>步骤：按测试数据.json准备本实例账号、商品、队列及图片。</w:t>
              <w:br/>
              <w:t>卖家编辑商品，选择实例图片，编辑标题、粗体、列表及描述图片后保存；买家切换缩略图，卖家重新打开并保存。</w:t>
              <w:br/>
              <w:t>执行场景：无图发布。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不选图片允许发布，买家显示无图占位。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边界值分析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R305-F05 9张图片上界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数据：name=多图；price=88.5；images=${image}共9项；本实例素材：sample01.png,sample02.png,sample03.png,sample04.png,sample05.png,sample06.png,sample07.png,sample08.png,sample09.png</w:t>
              <w:br/>
              <w:t>步骤：按测试数据.json准备本实例账号、商品、队列及图片。</w:t>
              <w:br/>
              <w:t>卖家编辑商品，选择实例图片，编辑标题、粗体、列表及描述图片后保存；买家切换缩略图，卖家重新打开并保存。</w:t>
              <w:br/>
              <w:t>执行场景：9张图片上界。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9张相册全部保存且可切换缩略图。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边界值分析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R305-F06 10张图片越界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数据：name=多图；price=88.5；images=${image}共10项；本实例素材：sample01.png,sample02.png,sample03.png,sample04.png,sample05.png,sample06.png,sample07.png,sample08.png,sample09.png,sample10.png</w:t>
              <w:br/>
              <w:t>步骤：按测试数据.json准备本实例账号、商品、队列及图片。</w:t>
              <w:br/>
              <w:t>卖家编辑商品，选择实例图片，编辑标题、粗体、列表及描述图片后保存；买家切换缩略图，卖家重新打开并保存。</w:t>
              <w:br/>
              <w:t>执行场景：10张图片越界。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第10张图片被选择数量限制或保存校验阻止。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边界值分析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R305-F07 描述编辑与安全展示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数据：name=非法图片；price=88.5；images=javascript:alert(1)；本实例素材：sample.png,sample.jpg</w:t>
              <w:br/>
              <w:t>步骤：按测试数据.json准备本实例账号、商品、队列及图片。</w:t>
              <w:br/>
              <w:t>卖家编辑商品，选择实例图片，编辑标题、粗体、列表及描述图片后保存；买家切换缩略图，卖家重新打开并保存。</w:t>
              <w:br/>
              <w:t>执行场景：描述编辑与安全展示。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编辑描述正常展示，脚本和非法图片不能执行加载。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第7个测试实例/instance.json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R305-F08 富文本编辑二次保存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&lt;h3&gt;介绍&lt;/h3&gt;&lt;p&gt;&lt;strong&gt;九成新&lt;/strong&gt;&lt;/p&gt;；name=再次保存；price=88.5；description=&lt;h3&gt;介绍&lt;/h3&gt;&lt;p&gt;&lt;strong&gt;九成新&lt;/strong&gt;&lt;/p&gt;；images=[]；本实例素材：sample.png,sample.jpg</w:t>
              <w:br/>
              <w:t>步骤：按测试数据.json准备本实例账号、商品、队列及图片。</w:t>
              <w:br/>
              <w:t>卖家编辑商品，选择实例图片，编辑标题、粗体、列表及描述图片后保存；买家切换缩略图，卖家重新打开并保存。</w:t>
              <w:br/>
              <w:t>执行场景：富文本编辑二次保存。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再次打开编辑并保存后，标题及粗体等格式不丢失。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第8个测试实例/instance.json</w:t>
            </w:r>
          </w:p>
        </w:tc>
      </w:tr>
    </w:tbl>
    <w:p/>
    <w:p>
      <w:pPr>
        <w:pStyle w:val="Heading2"/>
      </w:pPr>
      <w:r>
        <w:t>R306 客户注册登录与默认地点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/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R306-F01 合法注册和默认地点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buyer01；password=Buyer1234；phone=13800000001；defaultLocation=学校南门；username=invalidphone；password=Buyer1234；phone=bad；defaultLocation=学校南门；username=invalidphone；password=Buyer1234；phone=1111111111111111111111111111111；defaultLocation=学校南门；username=invaliddefaultLocation；password=Buyer1234；phone=13800000001；defaultLocation= ；username=invaliddefaultLocation；password=Buyer1234；phone=13800000001；defaultLocation=地重复201次；username=limitplace；password=Buyer1234；phone=13800000001；defaultLocation=地重复200次</w:t>
              <w:br/>
              <w:t>步骤：按测试数据.json准备本实例账号、商品、队列及图片。</w:t>
              <w:br/>
              <w:t>打开客户注册页，输入本实例用户名、密码、确认密码、电话和默认交易地点并提交；需要时退出后在客户登录页重新登录。</w:t>
              <w:br/>
              <w:t>执行场景：合法注册和默认地点。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注册后自动登录，电话和默认地点正确；空地点和非法电话被阻止。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第1个测试实例/instance.json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R306-F02 用户名2位过短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数据：username=ab；password=Buyer1234；phone=13800000001；defaultLocation=学校南门</w:t>
              <w:br/>
              <w:t>步骤：按测试数据.json准备本实例账号、商品、队列及图片。</w:t>
              <w:br/>
              <w:t>打开客户注册页，输入本实例用户名、密码、确认密码、电话和默认交易地点并提交；需要时退出后在客户登录页重新登录。</w:t>
              <w:br/>
              <w:t>执行场景：用户名2位过短。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2位用户名被提示长度不足，不建立账号。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边界值分析</w:t>
              <w:br/>
              <w:t>第2个测试实例/instance.json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R306-F03 用户名3位下界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数据：username=abc；password=Buyer1234；phone=13800000001；defaultLocation=学校南门</w:t>
              <w:br/>
              <w:t>步骤：按测试数据.json准备本实例账号、商品、队列及图片。</w:t>
              <w:br/>
              <w:t>打开客户注册页，输入本实例用户名、密码、确认密码、电话和默认交易地点并提交；需要时退出后在客户登录页重新登录。</w:t>
              <w:br/>
              <w:t>执行场景：用户名3位下界。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3位用户名允许注册并登录。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边界值分析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R306-F04 用户名32位上界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数据：username=uuuuuuuuuuuuuuuuuuuuuuuuuuuuuuuu；password=Buyer1234；phone=13800000001；defaultLocation=学校南门</w:t>
              <w:br/>
              <w:t>步骤：按测试数据.json准备本实例账号、商品、队列及图片。</w:t>
              <w:br/>
              <w:t>打开客户注册页，输入本实例用户名、密码、确认密码、电话和默认交易地点并提交；需要时退出后在客户登录页重新登录。</w:t>
              <w:br/>
              <w:t>执行场景：用户名32位上界。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32位用户名允许注册并完整展示。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边界值分析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R306-F05 用户名33位过长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数据：username=xxxxxxxxxxxxxxxxxxxxxxxxxxxxxxxxx；password=Buyer1234；phone=13800000001；defaultLocation=学校南门</w:t>
              <w:br/>
              <w:t>步骤：按测试数据.json准备本实例账号、商品、队列及图片。</w:t>
              <w:br/>
              <w:t>打开客户注册页，输入本实例用户名、密码、确认密码、电话和默认交易地点并提交；需要时退出后在客户登录页重新登录。</w:t>
              <w:br/>
              <w:t>执行场景：用户名33位过长。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33位用户名被长度限制或校验阻止，不建立超长账号。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边界值分析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R306-F06 密码7位不足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buyer01；password=aaaaaaa；phone=13800000001；defaultLocation=学校南门；username=pwd8；password=aaaaaaaa；phone=13800000001；defaultLocation=北门；username=pwd128；password=a重复128次；phone=13800000001；defaultLocation=北门；username=pwd129；password=a重复129次；phone=13800000001；defaultLocation=北门</w:t>
              <w:br/>
              <w:t>步骤：按测试数据.json准备本实例账号、商品、队列及图片。</w:t>
              <w:br/>
              <w:t>打开客户注册页，输入本实例用户名、密码、确认密码、电话和默认交易地点并提交；需要时退出后在客户登录页重新登录。</w:t>
              <w:br/>
              <w:t>执行场景：密码7位不足。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7位密码不能保存；8及128位可注册，129位被阻止。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边界值分析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R306-F07 同名不同大小写冲突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数据：username=buyer01；password=Buyer1234；phone=13800000001；defaultLocation=学校南门；username=BUYER01；password=Buyer1234；phone=13900000001；defaultLocation=东门</w:t>
              <w:br/>
              <w:t>步骤：按测试数据.json准备本实例账号、商品、队列及图片。</w:t>
              <w:br/>
              <w:t>打开客户注册页，输入本实例用户名、密码、确认密码、电话和默认交易地点并提交；需要时退出后在客户登录页重新登录。</w:t>
              <w:br/>
              <w:t>执行场景：同名不同大小写冲突。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BUYER01与buyer01视为重复用户名，不能重复注册。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第7个测试实例/instance.json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R306-F08 登录退出会话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数据：username=buyer01；password=Buyer1234；phone=13800000001；defaultLocation=学校南门；username=buyer01；password=wrong；username=buyer01；password=Buyer1234</w:t>
              <w:br/>
              <w:t>步骤：按测试数据.json准备本实例账号、商品、队列及图片。</w:t>
              <w:br/>
              <w:t>打开客户注册页，输入本实例用户名、密码、确认密码、电话和默认交易地点并提交；需要时退出后在客户登录页重新登录。</w:t>
              <w:br/>
              <w:t>执行场景：登录退出会话。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退出后不能查看购买历史；错误密码拒绝，正确密码可登录。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第8个测试实例/instance.json</w:t>
            </w:r>
          </w:p>
        </w:tc>
      </w:tr>
    </w:tbl>
    <w:p/>
    <w:p>
      <w:pPr>
        <w:pStyle w:val="Heading2"/>
      </w:pPr>
      <w:r>
        <w:t>R307 客户购买历史及隔离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R307-F01 下单保存商品价格与地点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；name=客户联系人；phone=13900000001；meetingLocation=；name=客户联系人；phone=13900000001；meetingLocation=地重复201次</w:t>
              <w:br/>
              <w:t>步骤：按测试数据.json准备本实例账号、商品、队列及图片。</w:t>
              <w:br/>
              <w:t>客户登录后在首页提交购买意向，确认联系信息和交易地点，再进入我的购买；按实例切换另一客户、撤销意向或完成交易后刷新历史。</w:t>
              <w:br/>
              <w:t>执行场景：下单保存商品价格与地点。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我的购买显示测试商品、88.50元和本次学校南门；空或超长地点不能下单。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第1个测试实例/instance.json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R307-F02 客户间历史隔离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；username=buyer02；password=Buyer1234；phone=13800000001；defaultLocation=学校南门</w:t>
              <w:br/>
              <w:t>步骤：按测试数据.json准备本实例账号、商品、队列及图片。</w:t>
              <w:br/>
              <w:t>客户登录后在首页提交购买意向，确认联系信息和交易地点，再进入我的购买；按实例切换另一客户、撤销意向或完成交易后刷新历史。</w:t>
              <w:br/>
              <w:t>执行场景：客户间历史隔离。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客户乙看不到客户甲的购买记录，甲记录保持。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权限隔离</w:t>
              <w:br/>
              <w:t>第2个测试实例/instance.json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R307-F03 访客意向不自动认领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；name=客户联系人；phone=13900000001</w:t>
              <w:br/>
              <w:t>步骤：按测试数据.json准备本实例账号、商品、队列及图片。</w:t>
              <w:br/>
              <w:t>客户登录后在首页提交购买意向，确认联系信息和交易地点，再进入我的购买；按实例切换另一客户、撤销意向或完成交易后刷新历史。</w:t>
              <w:br/>
              <w:t>执行场景：访客意向不自动认领。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同姓名电话的访客意向不会自动加入客户购买历史。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权限隔离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R307-F04 撤销历史仍保留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步骤：按测试数据.json准备本实例账号、商品、队列及图片。</w:t>
              <w:br/>
              <w:t>客户登录后在首页提交购买意向，确认联系信息和交易地点，再进入我的购买；按实例切换另一客户、撤销意向或完成交易后刷新历史。</w:t>
              <w:br/>
              <w:t>执行场景：撤销历史仍保留。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撤销后记录仍在，显示已撤销，不能再用原码操作。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R307-F05 成功交易历史仍保留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；success=true；disposition=null</w:t>
              <w:br/>
              <w:t>步骤：按测试数据.json准备本实例账号、商品、队列及图片。</w:t>
              <w:br/>
              <w:t>客户登录后在首页提交购买意向，确认联系信息和交易地点，再进入我的购买；按实例切换另一客户、撤销意向或完成交易后刷新历史。</w:t>
              <w:br/>
              <w:t>执行场景：成功交易历史仍保留。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成交后历史仍在，显示交易成功，原口令不再可用。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R307-F06 商品改名不改变快照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；name=新名称；price=999；stock=1；images=[]</w:t>
              <w:br/>
              <w:t>步骤：按测试数据.json准备本实例账号、商品、队列及图片。</w:t>
              <w:br/>
              <w:t>客户登录后在首页提交购买意向，确认联系信息和交易地点，再进入我的购买；按实例切换另一客户、撤销意向或完成交易后刷新历史。</w:t>
              <w:br/>
              <w:t>执行场景：商品改名不改变快照。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商品改名改价后历史仍显示下单时测试商品和88.50元。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R307-F07 未登录历史请求拒绝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；name=甲；phone=13800000001；meetingLocation=东门</w:t>
              <w:br/>
              <w:t>步骤：按测试数据.json准备本实例账号、商品、队列及图片。</w:t>
              <w:br/>
              <w:t>客户登录后在首页提交购买意向，确认联系信息和交易地点，再进入我的购买；按实例切换另一客户、撤销意向或完成交易后刷新历史。</w:t>
              <w:br/>
              <w:t>执行场景：未登录历史请求拒绝。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未登录访问我的购买要求登录，不能通过隐藏按钮下单。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权限隔离</w:t>
              <w:br/>
              <w:t>第7个测试实例/instance.json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R307-F08 首页与末页分页展示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步骤：按测试数据.json准备本实例账号、商品、队列及图片。</w:t>
              <w:br/>
              <w:t>客户登录后在首页提交购买意向，确认联系信息和交易地点，再进入我的购买；按实例切换另一客户、撤销意向或完成交易后刷新历史。</w:t>
              <w:br/>
              <w:t>执行场景：首页与末页分页展示。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购买历史首页末页及空页正确，不重复、不串号。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场景法</w:t>
              <w:br/>
              <w:t>第8个测试实例/instance.json</w:t>
            </w:r>
          </w:p>
        </w:tc>
      </w:tr>
    </w:tbl>
    <w:p/>
    <w:p>
      <w:pPr>
        <w:pStyle w:val="Heading2"/>
      </w:pPr>
      <w:r>
        <w:t>R308 卖家客户信息与购买历史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R308-F01 卖家查看客户基本信息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步骤：按测试数据.json准备本实例账号、商品、队列及图片。</w:t>
              <w:br/>
              <w:t>卖家登录后进入客户管理，按用户名或电话搜索客户，打开购买历史，核对联系人、默认地点、商品与交易状态。</w:t>
              <w:br/>
              <w:t>执行场景：卖家查看客户基本信息。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卖家看到用户名、电话、默认地点、注册时间，不看到密码内容。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第1个测试实例/instance.json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R308-F02 用户名搜索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步骤：按测试数据.json准备本实例账号、商品、队列及图片。</w:t>
              <w:br/>
              <w:t>卖家登录后进入客户管理，按用户名或电话搜索客户，打开购买历史，核对联系人、默认地点、商品与交易状态。</w:t>
              <w:br/>
              <w:t>执行场景：用户名搜索。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按buyer可搜到buyer01，其他不匹配客户不显示。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第2个测试实例/instance.json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R308-F03 电话搜索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步骤：按测试数据.json准备本实例账号、商品、队列及图片。</w:t>
              <w:br/>
              <w:t>卖家登录后进入客户管理，按用户名或电话搜索客户，打开购买历史，核对联系人、默认地点、商品与交易状态。</w:t>
              <w:br/>
              <w:t>执行场景：电话搜索。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按13800000001搜到对应客户，联系方式正确。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R308-F04 客户历史及隐私字段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步骤：按测试数据.json准备本实例账号、商品、队列及图片。</w:t>
              <w:br/>
              <w:t>卖家登录后进入客户管理，按用户名或电话搜索客户，打开购买历史，核对联系人、默认地点、商品与交易状态。</w:t>
              <w:br/>
              <w:t>执行场景：客户历史及隐私字段。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指定客户历史商品、状态、地点正确，页面不展示客户口令。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权限隔离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R308-F05 禁止访客查看客户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步骤：按测试数据.json准备本实例账号、商品、队列及图片。</w:t>
              <w:br/>
              <w:t>卖家登录后进入客户管理，按用户名或电话搜索客户，打开购买历史，核对联系人、默认地点、商品与交易状态。</w:t>
              <w:br/>
              <w:t>执行场景：禁止访客查看客户。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访客不能访问客户管理和他人历史。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权限隔离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R308-F06 禁止客户越权卖家接口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步骤：按测试数据.json准备本实例账号、商品、队列及图片。</w:t>
              <w:br/>
              <w:t>卖家登录后进入客户管理，按用户名或电话搜索客户，打开购买历史，核对联系人、默认地点、商品与交易状态。</w:t>
              <w:br/>
              <w:t>执行场景：禁止客户越权卖家接口。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仅客户登录不能进入卖家客户管理。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权限隔离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R308-F07 不存在的搜索结果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步骤：按测试数据.json准备本实例账号、商品、队列及图片。</w:t>
              <w:br/>
              <w:t>卖家登录后进入客户管理，按用户名或电话搜索客户，打开购买历史，核对联系人、默认地点、商品与交易状态。</w:t>
              <w:br/>
              <w:t>执行场景：不存在的搜索结果。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搜索nomatch显示暂无客户，重置后恢复列表。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第7个测试实例/instance.json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R308-F08 首页与末页分页展示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步骤：按测试数据.json准备本实例账号、商品、队列及图片。</w:t>
              <w:br/>
              <w:t>卖家登录后进入客户管理，按用户名或电话搜索客户，打开购买历史，核对联系人、默认地点、商品与交易状态。</w:t>
              <w:br/>
              <w:t>执行场景：首页与末页分页展示。</w:t>
              <w:br/>
              <w:t>记录界面提示、业务状态、列表内容及截图；实际结果人工填写。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客户列表分页正确；同浏览器退出卖家身份后客户登录仍有效。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待人工执行</w:t>
              <w:br/>
              <w:t>等价类划分</w:t>
              <w:br/>
              <w:t>第8个测试实例/instance.json</w:t>
            </w:r>
          </w:p>
        </w:tc>
      </w:tr>
    </w:tbl>
    <w:p/>
    <w:p>
      <w:pPr>
        <w:pStyle w:val="Heading1"/>
      </w:pPr>
      <w:r>
        <w:t>接口测试详细用例</w:t>
      </w:r>
    </w:p>
    <w:p>
      <w:pPr>
        <w:pStyle w:val="Heading2"/>
      </w:pPr>
      <w:r>
        <w:t>R301 多商品发布与独立队列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/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R301-01 同时发布2件商品并分别排队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1；price=88.5；stock=2；categoryId=null；images=[]；description=商品说明；name=买家1；phone=13800000001；name=商品2；price=88.5；stock=2；categoryId=null；images=[]；description=商品说明；name=买家2；phone=13800000001；success=true</w:t>
              <w:br/>
              <w:t>步骤：1. POST /api/seller/login =&gt; 200</w:t>
              <w:br/>
              <w:t>2. POST /api/seller/products =&gt; 201</w:t>
              <w:br/>
              <w:t>3. POST /api/public/products/${p0}/intents =&gt; 201</w:t>
              <w:br/>
              <w:t>4. POST /api/seller/products =&gt; 201</w:t>
              <w:br/>
              <w:t>5. POST /api/public/products/${p1}/intents =&gt; 201</w:t>
              <w:br/>
              <w:t>6. GET /api/public/products =&gt; 200</w:t>
              <w:br/>
              <w:t>7. GET /api/public/products/current =&gt; 409</w:t>
              <w:br/>
              <w:t>8. POST /api/seller/products/${p0}/trades/start =&gt; 200</w:t>
              <w:br/>
              <w:t>9. GET /api/public/intents/${code0} =&gt; 200</w:t>
              <w:br/>
              <w:t>10. GET /api/public/intents/${code1} =&gt; 200</w:t>
              <w:br/>
              <w:t>11. POST /api/seller/trades/${trade}/result =&gt; 204</w:t>
              <w:br/>
              <w:t>12. GET /api/public/products/${p1}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/authenticated=true；/position=1；/total=2；/status=IN_TRADE；/status=WAITING；/position=1；/stock=2；/status=ON_SALE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第1个测试实例/instance.json</w:t>
            </w:r>
          </w:p>
        </w:tc>
      </w:tr>
      <w:tr>
        <w:trPr/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R301-02 同时发布3件商品并分别排队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1；price=88.5；stock=2；categoryId=null；images=[]；description=商品说明；name=买家1；phone=13800000001；name=商品2；price=88.5；stock=2；categoryId=null；images=[]；description=商品说明；name=买家2；phone=13800000001；name=商品3；price=88.5；stock=2；categoryId=null；images=[]；description=商品说明；name=买家3；phone=13800000001；success=true</w:t>
              <w:br/>
              <w:t>步骤：1. POST /api/seller/login =&gt; 200</w:t>
              <w:br/>
              <w:t>2. POST /api/seller/products =&gt; 201</w:t>
              <w:br/>
              <w:t>3. POST /api/public/products/${p0}/intents =&gt; 201</w:t>
              <w:br/>
              <w:t>4. POST /api/seller/products =&gt; 201</w:t>
              <w:br/>
              <w:t>5. POST /api/public/products/${p1}/intents =&gt; 201</w:t>
              <w:br/>
              <w:t>6. POST /api/seller/products =&gt; 201</w:t>
              <w:br/>
              <w:t>7. POST /api/public/products/${p2}/intents =&gt; 201</w:t>
              <w:br/>
              <w:t>8. GET /api/public/products =&gt; 200</w:t>
              <w:br/>
              <w:t>9. GET /api/public/products/current =&gt; 409</w:t>
              <w:br/>
              <w:t>10. POST /api/seller/products/${p0}/trades/start =&gt; 200</w:t>
              <w:br/>
              <w:t>11. GET /api/public/intents/${code0} =&gt; 200</w:t>
              <w:br/>
              <w:t>12. GET /api/public/intents/${code1} =&gt; 200</w:t>
              <w:br/>
              <w:t>13. POST /api/seller/trades/${trade}/result =&gt; 204</w:t>
              <w:br/>
              <w:t>14. GET /api/public/products/${p1}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/authenticated=true；/position=1；/total=3；/status=IN_TRADE；/status=WAITING；/position=1；/stock=2；/status=ON_SALE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第2个测试实例/instance.json</w:t>
            </w:r>
          </w:p>
        </w:tc>
      </w:tr>
      <w:tr>
        <w:trPr/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R301-03 同时发布4件商品并分别排队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1；price=88.5；stock=2；categoryId=null；images=[]；description=商品说明；name=买家1；phone=13800000001；name=商品2；price=88.5；stock=2；categoryId=null；images=[]；description=商品说明；name=买家2；phone=13800000001；name=商品3；price=88.5；stock=2；categoryId=null；images=[]；description=商品说明；name=买家3；phone=13800000001；name=商品4；price=88.5；stock=2；categoryId=null；images=[]；description=商品说明；name=买家4；phone=13800000001；success=true</w:t>
              <w:br/>
              <w:t>步骤：1. POST /api/seller/login =&gt; 200</w:t>
              <w:br/>
              <w:t>2. POST /api/seller/products =&gt; 201</w:t>
              <w:br/>
              <w:t>3. POST /api/public/products/${p0}/intents =&gt; 201</w:t>
              <w:br/>
              <w:t>4. POST /api/seller/products =&gt; 201</w:t>
              <w:br/>
              <w:t>5. POST /api/public/products/${p1}/intents =&gt; 201</w:t>
              <w:br/>
              <w:t>6. POST /api/seller/products =&gt; 201</w:t>
              <w:br/>
              <w:t>7. POST /api/public/products/${p2}/intents =&gt; 201</w:t>
              <w:br/>
              <w:t>8. POST /api/seller/products =&gt; 201</w:t>
              <w:br/>
              <w:t>9. POST /api/public/products/${p3}/intents =&gt; 201</w:t>
              <w:br/>
              <w:t>10. GET /api/public/products =&gt; 200</w:t>
              <w:br/>
              <w:t>11. GET /api/public/products/current =&gt; 409</w:t>
              <w:br/>
              <w:t>12. POST /api/seller/products/${p0}/trades/start =&gt; 200</w:t>
              <w:br/>
              <w:t>13. GET /api/public/intents/${code0} =&gt; 200</w:t>
              <w:br/>
              <w:t>14. GET /api/public/intents/${code1} =&gt; 200</w:t>
              <w:br/>
              <w:t>15. POST /api/seller/trades/${trade}/result =&gt; 204</w:t>
              <w:br/>
              <w:t>16. GET /api/public/products/${p1}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/authenticated=true；/position=1；/total=4；/status=IN_TRADE；/status=WAITING；/position=1；/stock=2；/status=ON_SALE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R301-04 不同商品可同时接单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数据：name=商品甲；price=88.5；stock=1；categoryId=null；images=[]；description=商品说明；name=商品乙；price=88.5；stock=1；categoryId=null；images=[]；description=商品说明；name=买家甲；phone=13800000001</w:t>
              <w:br/>
              <w:t>步骤：1. POST /api/seller/login =&gt; 200</w:t>
              <w:br/>
              <w:t>2. POST /api/seller/products =&gt; 201</w:t>
              <w:br/>
              <w:t>3. POST /api/seller/products =&gt; 201</w:t>
              <w:br/>
              <w:t>4. POST /api/public/products/${p}/intents =&gt; 201</w:t>
              <w:br/>
              <w:t>5. POST /api/public/products/${other}/intents =&gt; 201</w:t>
              <w:br/>
              <w:t>6. GET /api/public/products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/authenticated=true；/position=1；/total=2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R301-05 冻结甲不影响乙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数据：name=商品甲；price=88.5；stock=1；categoryId=null；images=[]；description=商品说明；name=商品乙；price=88.5；stock=1；categoryId=null；images=[]；description=商品说明；name=买家甲；phone=13800000001</w:t>
              <w:br/>
              <w:t>步骤：1. POST /api/seller/login =&gt; 200</w:t>
              <w:br/>
              <w:t>2. POST /api/seller/products =&gt; 201</w:t>
              <w:br/>
              <w:t>3. POST /api/seller/products =&gt; 201</w:t>
              <w:br/>
              <w:t>4. POST /api/public/products/${p}/intents =&gt; 201</w:t>
              <w:br/>
              <w:t>5. POST /api/public/products/${other}/intents =&gt; 201</w:t>
              <w:br/>
              <w:t>6. POST /api/seller/products/${p}/freeze =&gt; 200</w:t>
              <w:br/>
              <w:t>7. POST /api/public/products/${other}/intents =&gt; 201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/authenticated=true；/position=1；/position=2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R301-06 甲成交不影响乙排位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数据：name=商品甲；price=88.5；stock=1；categoryId=null；images=[]；description=商品说明；name=商品乙；price=88.5；stock=1；categoryId=null；images=[]；description=商品说明；name=买家甲；phone=13800000001；success=true；disposition=null</w:t>
              <w:br/>
              <w:t>步骤：1. POST /api/seller/login =&gt; 200</w:t>
              <w:br/>
              <w:t>2. POST /api/seller/products =&gt; 201</w:t>
              <w:br/>
              <w:t>3. POST /api/seller/products =&gt; 201</w:t>
              <w:br/>
              <w:t>4. POST /api/public/products/${p}/intents =&gt; 201</w:t>
              <w:br/>
              <w:t>5. POST /api/public/products/${other}/intents =&gt; 201</w:t>
              <w:br/>
              <w:t>6. POST /api/seller/products/${p}/trades/start =&gt; 200</w:t>
              <w:br/>
              <w:t>7. POST /api/seller/trades/${trade}/result =&gt; 204</w:t>
              <w:br/>
              <w:t>8. GET /api/public/intents/${otherCode}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/authenticated=true；/position=1；/status=IN_TRADE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R301-07 下架甲不影响乙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数据：name=商品甲；price=88.5；stock=1；categoryId=null；images=[]；description=商品说明；name=商品乙；price=88.5；stock=1；categoryId=null；images=[]；description=商品说明；name=买家甲；phone=13800000001</w:t>
              <w:br/>
              <w:t>步骤：1. POST /api/seller/login =&gt; 200</w:t>
              <w:br/>
              <w:t>2. POST /api/seller/products =&gt; 201</w:t>
              <w:br/>
              <w:t>3. POST /api/seller/products =&gt; 201</w:t>
              <w:br/>
              <w:t>4. POST /api/public/products/${p}/intents =&gt; 201</w:t>
              <w:br/>
              <w:t>5. POST /api/public/products/${other}/intents =&gt; 201</w:t>
              <w:br/>
              <w:t>6. POST /api/seller/products/${p}/delist =&gt; 204</w:t>
              <w:br/>
              <w:t>7. GET /api/public/products/${other}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/authenticated=true；/position=1；/status=ON_SALE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第7个测试实例/instance.json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R301-08 多商品旧current接口冲突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数据：name=商品甲；price=88.5；stock=1；categoryId=null；images=[]；description=商品说明；name=商品乙；price=88.5；stock=1；categoryId=null；images=[]；description=商品说明；name=买家甲；phone=13800000001</w:t>
              <w:br/>
              <w:t>步骤：1. POST /api/seller/login =&gt; 200</w:t>
              <w:br/>
              <w:t>2. POST /api/seller/products =&gt; 201</w:t>
              <w:br/>
              <w:t>3. POST /api/seller/products =&gt; 201</w:t>
              <w:br/>
              <w:t>4. POST /api/public/products/${p}/intents =&gt; 201</w:t>
              <w:br/>
              <w:t>5. POST /api/public/products/${other}/intents =&gt; 201</w:t>
              <w:br/>
              <w:t>6. GET /api/public/products/current =&gt; 409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/authenticated=true；/position=1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第8个测试实例/instance.json</w:t>
            </w:r>
          </w:p>
        </w:tc>
      </w:tr>
    </w:tbl>
    <w:p/>
    <w:p>
      <w:pPr>
        <w:pStyle w:val="Heading2"/>
      </w:pPr>
      <w:r>
        <w:t>R302 两级分类管理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R302-01 分类关联与父类筛选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数据：name=数码；parentId=null；name=键盘；parentId=${root}；name=商品；price=88.5；stock=2；categoryId=${child}；images=[]；description=商品说明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POST /api/seller/products =&gt; 201</w:t>
              <w:br/>
              <w:t>5. GET /api/public/products?categoryId=${root} =&gt; 200</w:t>
              <w:br/>
              <w:t>6. DELETE /api/seller/categories/${child} =&gt; 409</w:t>
              <w:br/>
              <w:t>7. DELETE /api/seller/categories/${root} =&gt; 409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/authenticated=true；/total=1；/items/0/categoryName=键盘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第1个测试实例/instance.json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R302-02 禁止三级循环和同级重名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数据：name=数码；parentId=null；name=键盘；parentId=${root}；name=三级；parentId=${child}；name=数码；parentId=${root}；name=家居；parentId=null；name=数码；parentId=${other}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POST /api/seller/categories =&gt; 400</w:t>
              <w:br/>
              <w:t>5. PUT /api/seller/categories/${root} =&gt; 400</w:t>
              <w:br/>
              <w:t>6. POST /api/seller/categories =&gt; 409</w:t>
              <w:br/>
              <w:t>7. POST /api/seller/categories =&gt; 201</w:t>
              <w:br/>
              <w:t>8. PUT /api/seller/categories/${root} =&gt; 409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第2个测试实例/instance.json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R302-03 分类改名及未引用分类删除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数据：name=数码；parentId=null；name=键盘；parentId=${root}；name=机械键盘；parentId=${root}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PUT /api/seller/categories/${child} =&gt; 200</w:t>
              <w:br/>
              <w:t>5. DELETE /api/seller/categories/${child} =&gt; 204</w:t>
              <w:br/>
              <w:t>6. DELETE /api/seller/categories/${root} =&gt; 204</w:t>
              <w:br/>
              <w:t>7. GET /api/public/categories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/authenticated=true；/name=机械键盘；=[]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R302-04 同级重名拒绝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POST /api/seller/categories =&gt; 409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R302-05 不同父类同名允许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数据：name=电子产品；parentId=null；name=键盘；parentId=${cat}；name=办公；parentId=null；name=键盘；parentId=${other}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POST /api/seller/categories =&gt; 201</w:t>
              <w:br/>
              <w:t>5. POST /api/seller/categories =&gt; 201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R302-06 禁止三级分类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数据：name=电子产品；parentId=null；name=键盘；parentId=${cat}；name=三级；parentId=${child}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POST /api/seller/categories =&gt; 400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R302-07 禁止父子循环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数据：name=电子产品；parentId=null；name=键盘；parentId=${cat}；name=电子产品；parentId=${child}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PUT /api/seller/categories/${cat} =&gt; 400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第7个测试实例/instance.json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R302-08 被商品引用不可删除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数据：name=电子产品；parentId=null；name=键盘；parentId=${cat}；name=测试商品；price=88.5；stock=1；categoryId=${child}；images=[]；description=商品说明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POST /api/seller/products =&gt; 201</w:t>
              <w:br/>
              <w:t>5. DELETE /api/seller/categories/${child} =&gt; 409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第8个测试实例/instance.json</w:t>
            </w:r>
          </w:p>
        </w:tc>
      </w:tr>
    </w:tbl>
    <w:p/>
    <w:p>
      <w:pPr>
        <w:pStyle w:val="Heading2"/>
      </w:pPr>
      <w:r>
        <w:t>R303 库存扣减与售罄下架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/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R303-01 两件库存逐次成交售罄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数据：name=商品；price=88.5；stock=2；categoryId=null；images=[]；description=商品说明；name=买家；phone=13800000001；name=第二位；phone=13800000002；success=true</w:t>
              <w:br/>
              <w:t>步骤：1. POST /api/seller/login =&gt; 200</w:t>
              <w:br/>
              <w:t>2. POST /api/seller/products =&gt; 201</w:t>
              <w:br/>
              <w:t>3. POST /api/public/products/${p}/intents =&gt; 201</w:t>
              <w:br/>
              <w:t>4. POST /api/public/products/${p}/intents =&gt; 201</w:t>
              <w:br/>
              <w:t>5. POST /api/seller/products/${p}/trades/start =&gt; 200</w:t>
              <w:br/>
              <w:t>6. POST /api/seller/trades/${trade}/result =&gt; 204</w:t>
              <w:br/>
              <w:t>7. GET /api/public/products/${p} =&gt; 200</w:t>
              <w:br/>
              <w:t>8. GET /api/public/intents/${second} =&gt; 200</w:t>
              <w:br/>
              <w:t>9. POST /api/seller/products/${p}/trades/start =&gt; 200</w:t>
              <w:br/>
              <w:t>10. POST /api/seller/trades/${trade2}/result =&gt; 204</w:t>
              <w:br/>
              <w:t>11. GET /api/public/products/${p} =&gt; 404</w:t>
              <w:br/>
              <w:t>12. GET /api/seller/products/${p}/workbench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/authenticated=true；/position=1；/position=2；/stock=1；/status=ON_SALE；/product/stock=0；/product/status=DELISTED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第1个测试实例/instance.json</w:t>
            </w:r>
          </w:p>
        </w:tc>
      </w:tr>
      <w:tr>
        <w:trPr/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R303-02 失败重排不扣库存且重复结果不再扣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数据：name=商品；price=88.5；stock=1；categoryId=null；images=[]；description=商品说明；name=买家；phone=13800000001；name=第二位；phone=13800000002；success=false；disposition=REQUEUE；success=true</w:t>
              <w:br/>
              <w:t>步骤：1. POST /api/seller/login =&gt; 200</w:t>
              <w:br/>
              <w:t>2. POST /api/seller/products =&gt; 201</w:t>
              <w:br/>
              <w:t>3. POST /api/public/products/${p}/intents =&gt; 201</w:t>
              <w:br/>
              <w:t>4. POST /api/public/products/${p}/intents =&gt; 201</w:t>
              <w:br/>
              <w:t>5. POST /api/seller/products/${p}/trades/start =&gt; 200</w:t>
              <w:br/>
              <w:t>6. POST /api/seller/trades/${trade}/result =&gt; 204</w:t>
              <w:br/>
              <w:t>7. GET /api/public/products/${p} =&gt; 200</w:t>
              <w:br/>
              <w:t>8. POST /api/seller/products/${p}/trades/start =&gt; 200</w:t>
              <w:br/>
              <w:t>9. POST /api/seller/trades/${trade2}/result =&gt; 204</w:t>
              <w:br/>
              <w:t>10. POST /api/seller/trades/${trade2}/result =&gt; 409</w:t>
              <w:br/>
              <w:t>11. GET /api/public/products/${p} =&gt; 404</w:t>
              <w:br/>
              <w:t>12. GET /api/seller/products/${p}/workbench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/authenticated=true；/position=1；/position=2；/stock=1；/product/stock=0；/product/status=DELISTED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第2个测试实例/instance.json</w:t>
            </w:r>
          </w:p>
        </w:tc>
      </w:tr>
      <w:tr>
        <w:trPr/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R303-03 零库存补货上架与非法库存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商品；price=88.5；stock=0；categoryId=null；images=[]；description=商品说明；name=商品；price=88.5；stock=-1；name=商品；price=88.5；stock=0.5；name=商品；price=88.5；stock=3；name=买家；phone=13800000001；name=商品；price=88.5；stock=8</w:t>
              <w:br/>
              <w:t>步骤：1. POST /api/seller/login =&gt; 200</w:t>
              <w:br/>
              <w:t>2. POST /api/seller/products =&gt; 201</w:t>
              <w:br/>
              <w:t>3. GET /api/public/products =&gt; 200</w:t>
              <w:br/>
              <w:t>4. POST /api/seller/products/${p}/relist =&gt; 409</w:t>
              <w:br/>
              <w:t>5. PUT /api/seller/products/${p} =&gt; 400</w:t>
              <w:br/>
              <w:t>6. PUT /api/seller/products/${p} =&gt; 400</w:t>
              <w:br/>
              <w:t>7. PUT /api/seller/products/${p} =&gt; 200</w:t>
              <w:br/>
              <w:t>8. POST /api/seller/products/${p}/relist =&gt; 200</w:t>
              <w:br/>
              <w:t>9. POST /api/public/products/${p}/intents =&gt; 201</w:t>
              <w:br/>
              <w:t>10. POST /api/seller/products/${p}/trades/start =&gt; 200</w:t>
              <w:br/>
              <w:t>11. PUT /api/seller/products/${p} =&gt; 409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/authenticated=true；/total=0；/status=DELISTED；/stock=3；/status=ON_SALE；/stock=3；/position=1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R303-04 零库存发布即下架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数据：name=测试商品；price=88.5；stock=0；categoryId=null；images=[]；description=商品说明</w:t>
              <w:br/>
              <w:t>步骤：1. POST /api/seller/login =&gt; 200</w:t>
              <w:br/>
              <w:t>2. POST /api/seller/products =&gt; 201</w:t>
              <w:br/>
              <w:t>3. GET /api/public/products/${p} =&gt; 404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边界值分析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R303-05 负库存拒绝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数据：name=越界库存；price=88.5；stock=-1</w:t>
              <w:br/>
              <w:t>步骤：1. POST /api/seller/login =&gt; 200</w:t>
              <w:br/>
              <w:t>2. POST /api/seller/products =&gt; 400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边界值分析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R303-06 库存1000000上界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数据：name=测试商品；price=88.5；stock=1000000；categoryId=null；images=[]；description=商品说明</w:t>
              <w:br/>
              <w:t>步骤：1. POST /api/seller/login =&gt; 200</w:t>
              <w:br/>
              <w:t>2. POST /api/seller/products =&gt; 201</w:t>
              <w:br/>
              <w:t>3. GET /api/public/products/${p}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/authenticated=true；/stock=1000000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边界值分析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R303-07 库存1000001越界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数据：name=越界库存；price=88.5；stock=1000001</w:t>
              <w:br/>
              <w:t>步骤：1. POST /api/seller/login =&gt; 200</w:t>
              <w:br/>
              <w:t>2. POST /api/seller/products =&gt; 400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边界值分析</w:t>
              <w:br/>
              <w:t>第7个测试实例/instance.json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R303-08 最后一件成交自动下架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数据：name=测试商品；price=88.5；stock=1；categoryId=null；images=[]；description=商品说明；name=买家甲；phone=13800000001；success=true；disposition=null</w:t>
              <w:br/>
              <w:t>步骤：1. POST /api/seller/login =&gt; 200</w:t>
              <w:br/>
              <w:t>2. POST /api/seller/products =&gt; 201</w:t>
              <w:br/>
              <w:t>3. POST /api/public/products/${p}/intents =&gt; 201</w:t>
              <w:br/>
              <w:t>4. POST /api/seller/products/${p}/trades/start =&gt; 200</w:t>
              <w:br/>
              <w:t>5. POST /api/seller/trades/${trade}/result =&gt; 204</w:t>
              <w:br/>
              <w:t>6. GET /api/seller/products/${p}/workbench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/authenticated=true；/position=1；/status=IN_TRADE；/product/stock=0；/product/status=DELISTED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边界值分析</w:t>
              <w:br/>
              <w:t>第8个测试实例/instance.json</w:t>
            </w:r>
          </w:p>
        </w:tc>
      </w:tr>
    </w:tbl>
    <w:p/>
    <w:p>
      <w:pPr>
        <w:pStyle w:val="Heading2"/>
      </w:pPr>
      <w:r>
        <w:t>R304 浏览搜索与分类分页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/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R304-01 商品名称搜索和下架排除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数据：name=数码；parentId=null；name=键盘；parentId=${root}；name=Keyboard红轴；price=88.5；stock=2；categoryId=${child}；images=[]；description=&lt;p&gt;USB Keyboard Good&lt;/p&gt;；name=鼠标；price=88.5；stock=2；categoryId=${root}；images=[]；description=办公；name=已下架键盘；price=88.5；stock=2；categoryId=null；images=[]；description=商品说明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POST /api/seller/products =&gt; 201</w:t>
              <w:br/>
              <w:t>5. POST /api/seller/products =&gt; 201</w:t>
              <w:br/>
              <w:t>6. POST /api/seller/products =&gt; 201</w:t>
              <w:br/>
              <w:t>7. POST /api/seller/products/${gone}/delist =&gt; 204</w:t>
              <w:br/>
              <w:t>8. GET /api/public/products?q=Keyboard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/authenticated=true；/total=1；/items/0/name=Keyboard红轴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第1个测试实例/instance.json</w:t>
            </w:r>
          </w:p>
        </w:tc>
      </w:tr>
      <w:tr>
        <w:trPr/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R304-02 描述关键词忽略大小写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数据：name=数码；parentId=null；name=键盘；parentId=${root}；name=Keyboard红轴；price=88.5；stock=2；categoryId=${child}；images=[]；description=&lt;p&gt;USB Keyboard Good&lt;/p&gt;；name=鼠标；price=88.5；stock=2；categoryId=${root}；images=[]；description=办公；name=已下架键盘；price=88.5；stock=2；categoryId=null；images=[]；description=商品说明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POST /api/seller/products =&gt; 201</w:t>
              <w:br/>
              <w:t>5. POST /api/seller/products =&gt; 201</w:t>
              <w:br/>
              <w:t>6. POST /api/seller/products =&gt; 201</w:t>
              <w:br/>
              <w:t>7. POST /api/seller/products/${gone}/delist =&gt; 204</w:t>
              <w:br/>
              <w:t>8. GET /api/public/products?q=usb =&gt; 200</w:t>
              <w:br/>
              <w:t>9. GET /api/public/products?q=notfound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/authenticated=true；/total=1；/total=0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第2个测试实例/instance.json</w:t>
            </w:r>
          </w:p>
        </w:tc>
      </w:tr>
      <w:tr>
        <w:trPr/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R304-03 分类包含子类并分页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数据：name=数码；parentId=null；name=键盘；parentId=${root}；name=Keyboard红轴；price=88.5；stock=2；categoryId=${child}；images=[]；description=&lt;p&gt;USB Keyboard Good&lt;/p&gt;；name=鼠标；price=88.5；stock=2；categoryId=${root}；images=[]；description=办公；name=已下架键盘；price=88.5；stock=2；categoryId=null；images=[]；description=商品说明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POST /api/seller/products =&gt; 201</w:t>
              <w:br/>
              <w:t>5. POST /api/seller/products =&gt; 201</w:t>
              <w:br/>
              <w:t>6. POST /api/seller/products =&gt; 201</w:t>
              <w:br/>
              <w:t>7. POST /api/seller/products/${gone}/delist =&gt; 204</w:t>
              <w:br/>
              <w:t>8. GET /api/public/products?categoryId=${root}&amp;page=0&amp;size=1 =&gt; 200</w:t>
              <w:br/>
              <w:t>9. GET /api/public/products?categoryId=${root}&amp;page=1&amp;size=1 =&gt; 200</w:t>
              <w:br/>
              <w:t>10. GET /api/public/products?page=-1 =&gt; 400</w:t>
              <w:br/>
              <w:t>11. GET /api/public/products?size=101 =&gt; 400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/authenticated=true；/total=2；/items/0/name=鼠标；/total=2；/items/0/name=Keyboard红轴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R304-04 名称关键字大小写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数据：name=电子产品；parentId=null；name=键盘；parentId=${cat}；name=Keyboard键盘；price=88.5；stock=1；categoryId=${child}；images=[]；description=&lt;p&gt;机械键盘 &amp;amp; 办公&lt;/p&gt;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POST /api/seller/products =&gt; 201</w:t>
              <w:br/>
              <w:t>5. GET /api/public/products?q=keyboard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/authenticated=true；/total=1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R304-05 富文本可见文字搜索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数据：name=电子产品；parentId=null；name=键盘；parentId=${cat}；name=Keyboard键盘；price=88.5；stock=1；categoryId=${child}；images=[]；description=&lt;p&gt;机械键盘 &amp;amp; 办公&lt;/p&gt;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POST /api/seller/products =&gt; 201</w:t>
              <w:br/>
              <w:t>5. GET /api/public/products?q=%E5%8A%9E%E5%85%AC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/authenticated=true；/total=1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R304-06 一级分类含二级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数据：name=电子产品；parentId=null；name=键盘；parentId=${cat}；name=Keyboard键盘；price=88.5；stock=1；categoryId=${child}；images=[]；description=&lt;p&gt;机械键盘 &amp;amp; 办公&lt;/p&gt;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POST /api/seller/products =&gt; 201</w:t>
              <w:br/>
              <w:t>5. GET /api/public/products?categoryId=${cat}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/authenticated=true；/total=1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R304-07 无匹配关键字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数据：name=电子产品；parentId=null；name=键盘；parentId=${cat}；name=Keyboard键盘；price=88.5；stock=1；categoryId=${child}；images=[]；description=&lt;p&gt;机械键盘 &amp;amp; 办公&lt;/p&gt;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POST /api/seller/products =&gt; 201</w:t>
              <w:br/>
              <w:t>5. GET /api/public/products?q=nomatch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/authenticated=true；/total=0；/items=[]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第7个测试实例/instance.json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R304-08 分页参数边界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数据：name=电子产品；parentId=null；name=键盘；parentId=${cat}；name=Keyboard键盘；price=88.5；stock=1；categoryId=${child}；images=[]；description=&lt;p&gt;机械键盘 &amp;amp; 办公&lt;/p&gt;</w:t>
              <w:br/>
              <w:t>步骤：1. POST /api/seller/login =&gt; 200</w:t>
              <w:br/>
              <w:t>2. POST /api/seller/categories =&gt; 201</w:t>
              <w:br/>
              <w:t>3. POST /api/seller/categories =&gt; 201</w:t>
              <w:br/>
              <w:t>4. POST /api/seller/products =&gt; 201</w:t>
              <w:br/>
              <w:t>5. GET /api/public/products?page=-1 =&gt; 400</w:t>
              <w:br/>
              <w:t>6. GET /api/public/products?size=0 =&gt; 400</w:t>
              <w:br/>
              <w:t>7. GET /api/public/products?size=101 =&gt; 400</w:t>
              <w:br/>
              <w:t>8. GET /api/public/products?size=1&amp;page=1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/authenticated=true；/total=1；/items=[]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边界值分析</w:t>
              <w:br/>
              <w:t>第8个测试实例/instance.json</w:t>
            </w:r>
          </w:p>
        </w:tc>
      </w:tr>
    </w:tbl>
    <w:p/>
    <w:p>
      <w:pPr>
        <w:pStyle w:val="Heading2"/>
      </w:pPr>
      <w:r>
        <w:t>R305 多图与富媒体描述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R305-01 两张图片与格式化描述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文件=商品图.png，MIME=image/png，字节=80；文件=商品图.jpg，MIME=image/jpeg，字节=632；name=商品；price=88.5；stock=2；categoryId=null；images=${image}；${image2}；description=&lt;h3&gt;介绍&lt;/h3&gt;&lt;p&gt;&lt;strong&gt;九成新&lt;/strong&gt;&lt;/p&gt;</w:t>
              <w:br/>
              <w:t>步骤：1. POST /api/seller/login =&gt; 200</w:t>
              <w:br/>
              <w:t>2. UPLOAD /api/seller/products/image =&gt; 200</w:t>
              <w:br/>
              <w:t>3. UPLOAD /api/seller/products/image =&gt; 200</w:t>
              <w:br/>
              <w:t>4. POST /api/seller/products =&gt; 201</w:t>
              <w:br/>
              <w:t>5. GET /api/public/products/${p}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/authenticated=true；/images=${image}；${image2}；/description=&lt;h3&gt;介绍&lt;/h3&gt;&lt;p&gt;&lt;strong&gt;九成新&lt;/strong&gt;&lt;/p&gt;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第1个测试实例/instance.json</w:t>
            </w:r>
          </w:p>
        </w:tc>
      </w:tr>
      <w:tr>
        <w:trPr/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R305-02 九图边界与错误文件拒绝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文件=商品图.png，MIME=image/png，字节=80；文件=商品图.jpg，MIME=image/jpeg，字节=632；name=商品；price=88.5；stock=2；categoryId=null；images=${image}共9项；description=商品说明；name=商品；price=88.5；images=${image}；${image}；${image}；${image}；${image}；${image}；${image}；${image}；${image}；${image2}；文件=错误格式.txt，MIME=text/plain，字节=12；文件=超大图片.png，MIME=image/png，字节=5242881</w:t>
              <w:br/>
              <w:t>步骤：1. POST /api/seller/login =&gt; 200</w:t>
              <w:br/>
              <w:t>2. UPLOAD /api/seller/products/image =&gt; 200</w:t>
              <w:br/>
              <w:t>3. UPLOAD /api/seller/products/image =&gt; 200</w:t>
              <w:br/>
              <w:t>4. POST /api/seller/products =&gt; 201</w:t>
              <w:br/>
              <w:t>5. GET /api/public/products/${p} =&gt; 200</w:t>
              <w:br/>
              <w:t>6. PUT /api/seller/products/${p} =&gt; 400</w:t>
              <w:br/>
              <w:t>7. UPLOAD /api/seller/products/image =&gt; 400</w:t>
              <w:br/>
              <w:t>8. UPLOAD /api/seller/products/image =&gt; 400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/authenticated=true；/images=${image}共9项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第2个测试实例/instance.json</w:t>
            </w:r>
          </w:p>
        </w:tc>
      </w:tr>
      <w:tr>
        <w:trPr/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R305-03 描述图片二次保存及危险内容清理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数据：文件=商品图.png，MIME=image/png，字节=80；文件=商品图.jpg，MIME=image/jpeg，字节=632；name=商品；price=88.5；stock=2；categoryId=null；images=${image}；description=&lt;p onclick="alert(1)"&gt;安全文字&lt;/p&gt;&lt;img src="${image}"&gt;&lt;script&gt;alert(1)&lt;/script&gt;；name=商品；price=88.5；images=${image}；description=${description}；name=商品；price=88.5；images=javascript:alert(1)</w:t>
              <w:br/>
              <w:t>步骤：1. POST /api/seller/login =&gt; 200</w:t>
              <w:br/>
              <w:t>2. UPLOAD /api/seller/products/image =&gt; 200</w:t>
              <w:br/>
              <w:t>3. UPLOAD /api/seller/products/image =&gt; 200</w:t>
              <w:br/>
              <w:t>4. POST /api/seller/products =&gt; 201</w:t>
              <w:br/>
              <w:t>5. GET /api/public/products/${p} =&gt; 200</w:t>
              <w:br/>
              <w:t>6. PUT /api/seller/products/${p} =&gt; 200</w:t>
              <w:br/>
              <w:t>7. PUT /api/seller/products/${p} =&gt; 400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/authenticated=true；/description=&lt;p&gt;安全文字&lt;/p&gt;&lt;img src="${image}" alt="商品描述图片"&gt;alert(1)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R305-04 无图发布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数据：文件=sample.png，MIME=image/png，字节=92；name=测试商品；price=88.5；stock=1；categoryId=null；images=[]；description=商品说明</w:t>
              <w:br/>
              <w:t>步骤：1. POST /api/seller/login =&gt; 200</w:t>
              <w:br/>
              <w:t>2. UPLOAD /api/seller/products/image =&gt; 200</w:t>
              <w:br/>
              <w:t>3. POST /api/seller/products =&gt; 201</w:t>
              <w:br/>
              <w:t>4. GET /api/public/products/${p}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/authenticated=true；/images=[]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边界值分析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R305-05 9张图片上界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数据：文件=sample.png，MIME=image/png，字节=92；name=多图；price=88.5；images=${image}共9项</w:t>
              <w:br/>
              <w:t>步骤：1. POST /api/seller/login =&gt; 200</w:t>
              <w:br/>
              <w:t>2. UPLOAD /api/seller/products/image =&gt; 200</w:t>
              <w:br/>
              <w:t>3. POST /api/seller/products =&gt; 201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边界值分析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R305-06 10张图片越界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数据：文件=sample.png，MIME=image/png，字节=92；name=多图；price=88.5；images=${image}共10项</w:t>
              <w:br/>
              <w:t>步骤：1. POST /api/seller/login =&gt; 200</w:t>
              <w:br/>
              <w:t>2. UPLOAD /api/seller/products/image =&gt; 200</w:t>
              <w:br/>
              <w:t>3. POST /api/seller/products =&gt; 400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边界值分析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R305-07 非法富媒体图片地址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数据：文件=sample.png，MIME=image/png，字节=92；name=非法图片；price=88.5；images=javascript:alert(1)</w:t>
              <w:br/>
              <w:t>步骤：1. POST /api/seller/login =&gt; 200</w:t>
              <w:br/>
              <w:t>2. UPLOAD /api/seller/products/image =&gt; 200</w:t>
              <w:br/>
              <w:t>3. POST /api/seller/products =&gt; 400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第7个测试实例/instance.json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R305-08 富文本编辑二次保存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文件=sample.png，MIME=image/png，字节=92；name=测试商品；price=88.5；stock=1；categoryId=null；images=[]；description=&lt;h3&gt;介绍&lt;/h3&gt;&lt;p&gt;&lt;strong&gt;九成新&lt;/strong&gt;&lt;/p&gt;；name=再次保存；price=88.5；description=&lt;h3&gt;介绍&lt;/h3&gt;&lt;p&gt;&lt;strong&gt;九成新&lt;/strong&gt;&lt;/p&gt;；images=[]</w:t>
              <w:br/>
              <w:t>步骤：1. POST /api/seller/login =&gt; 200</w:t>
              <w:br/>
              <w:t>2. UPLOAD /api/seller/products/image =&gt; 200</w:t>
              <w:br/>
              <w:t>3. POST /api/seller/products =&gt; 201</w:t>
              <w:br/>
              <w:t>4. PUT /api/seller/products/${p}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/authenticated=true；/description=&lt;h3&gt;介绍&lt;/h3&gt;&lt;p&gt;&lt;strong&gt;九成新&lt;/strong&gt;&lt;/p&gt;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第8个测试实例/instance.json</w:t>
            </w:r>
          </w:p>
        </w:tc>
      </w:tr>
    </w:tbl>
    <w:p/>
    <w:p>
      <w:pPr>
        <w:pStyle w:val="Heading2"/>
      </w:pPr>
      <w:r>
        <w:t>R306 客户注册登录与默认地点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/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R306-01 合法注册和默认地点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buyer01；password=Buyer1234；phone=13800000001；defaultLocation=学校南门；username=invalidphone；password=Buyer1234；phone=bad；defaultLocation=学校南门；username=invalidphone；password=Buyer1234；phone=1111111111111111111111111111111；defaultLocation=学校南门；username=invaliddefaultLocation；password=Buyer1234；phone=13800000001；defaultLocation= ；username=invaliddefaultLocation；password=Buyer1234；phone=13800000001；defaultLocation=地重复201次；username=limitplace；password=Buyer1234；phone=13800000001；defaultLocation=地重复200次</w:t>
              <w:br/>
              <w:t>步骤：1. POST /api/customer/register =&gt; 201</w:t>
              <w:br/>
              <w:t>2. GET /api/customer/session =&gt; 200</w:t>
              <w:br/>
              <w:t>3. POST /api/customer/register =&gt; 400</w:t>
              <w:br/>
              <w:t>4. POST /api/customer/register =&gt; 400</w:t>
              <w:br/>
              <w:t>5. POST /api/customer/register =&gt; 400</w:t>
              <w:br/>
              <w:t>6. POST /api/customer/register =&gt; 400</w:t>
              <w:br/>
              <w:t>7. POST /api/customer/register =&gt; 201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customer/username=buyer01；/customer/defaultLocation=学校南门；不返回/customer/passwordHash,/customer/password；/customer/phone=13800000001；/customer/defaultLocation=学校南门；/authenticated=true；/customer/username=limitplace；/customer/defaultLocation=地重复200次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第1个测试实例/instance.json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R306-02 用户名2位过短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数据：username=ab；password=Buyer1234；phone=13800000001；defaultLocation=学校南门</w:t>
              <w:br/>
              <w:t>步骤：1. POST /api/customer/register =&gt; 400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逐步验证 HTTP 状态码及响应字段，详见步骤断言。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边界值分析</w:t>
              <w:br/>
              <w:t>第2个测试实例/instance.json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R306-03 用户名3位下界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数据：username=abc；password=Buyer1234；phone=13800000001；defaultLocation=学校南门</w:t>
              <w:br/>
              <w:t>步骤：1. POST /api/customer/register =&gt; 201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/authenticated=true；/customer/username=abc；/customer/defaultLocation=学校南门；不返回/customer/passwordHash,/customer/password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边界值分析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R306-04 用户名32位上界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数据：username=uuuuuuuuuuuuuuuuuuuuuuuuuuuuuuuu；password=Buyer1234；phone=13800000001；defaultLocation=学校南门</w:t>
              <w:br/>
              <w:t>步骤：1. POST /api/customer/register =&gt; 201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/authenticated=true；/customer/username=uuuuuuuuuuuuuuuuuuuuuuuuuuuuuuuu；/customer/defaultLocation=学校南门；不返回/customer/passwordHash,/customer/password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边界值分析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R306-05 用户名33位过长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数据：username=xxxxxxxxxxxxxxxxxxxxxxxxxxxxxxxxx；password=Buyer1234；phone=13800000001；defaultLocation=学校南门</w:t>
              <w:br/>
              <w:t>步骤：1. POST /api/customer/register =&gt; 400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逐步验证 HTTP 状态码及响应字段，详见步骤断言。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边界值分析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R306-06 密码7位不足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buyer01；password=aaaaaaa；phone=13800000001；defaultLocation=学校南门；username=pwd8；password=aaaaaaaa；phone=13800000001；defaultLocation=北门；username=pwd128；password=a重复128次；phone=13800000001；defaultLocation=北门；username=pwd129；password=a重复129次；phone=13800000001；defaultLocation=北门</w:t>
              <w:br/>
              <w:t>步骤：1. POST /api/customer/register =&gt; 400</w:t>
              <w:br/>
              <w:t>2. POST /api/customer/register =&gt; 201</w:t>
              <w:br/>
              <w:t>3. POST /api/customer/register =&gt; 201</w:t>
              <w:br/>
              <w:t>4. POST /api/customer/register =&gt; 400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逐步验证 HTTP 状态码及响应字段，详见步骤断言。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边界值分析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R306-07 同名不同大小写冲突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数据：username=buyer01；password=Buyer1234；phone=13800000001；defaultLocation=学校南门；username=BUYER01；password=Buyer1234；phone=13900000001；defaultLocation=东门</w:t>
              <w:br/>
              <w:t>步骤：1. POST /api/customer/register =&gt; 201</w:t>
              <w:br/>
              <w:t>2. POST /api/customer/register =&gt; 409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/authenticated=true；/customer/username=buyer01；/customer/defaultLocation=学校南门；不返回/customer/passwordHash,/customer/password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第7个测试实例/instance.json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R306-08 登录退出会话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数据：username=buyer01；password=Buyer1234；phone=13800000001；defaultLocation=学校南门；username=buyer01；password=wrong；username=buyer01；password=Buyer1234</w:t>
              <w:br/>
              <w:t>步骤：1. POST /api/customer/register =&gt; 201</w:t>
              <w:br/>
              <w:t>2. POST /api/customer/logout =&gt; 204</w:t>
              <w:br/>
              <w:t>3. GET /api/customer/orders =&gt; 401</w:t>
              <w:br/>
              <w:t>4. POST /api/customer/login =&gt; 401</w:t>
              <w:br/>
              <w:t>5. POST /api/customer/login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/authenticated=true；/customer/username=buyer01；/customer/defaultLocation=学校南门；不返回/customer/passwordHash,/customer/password；/authenticated=true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第8个测试实例/instance.json</w:t>
            </w:r>
          </w:p>
        </w:tc>
      </w:tr>
    </w:tbl>
    <w:p/>
    <w:p>
      <w:pPr>
        <w:pStyle w:val="Heading2"/>
      </w:pPr>
      <w:r>
        <w:t>R307 客户购买历史及隔离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R307-01 下单保存商品价格与地点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；name=客户联系人；phone=13900000001；meetingLocation=；name=客户联系人；phone=13900000001；meetingLocation=地重复201次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GET /api/customer/orders =&gt; 200</w:t>
              <w:br/>
              <w:t>6. POST /api/customer/products/${p}/intents =&gt; 400</w:t>
              <w:br/>
              <w:t>7. POST /api/customer/products/${p}/intents =&gt; 400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；/total=1；/items/0/productName=测试商品；/items/0/price=88.5；/items/0/meetingLocation=学校南门；/items/0/status=WAITING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第1个测试实例/instance.json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R307-02 客户间历史隔离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；username=buyer02；password=Buyer1234；phone=13800000001；defaultLocation=学校南门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POST /api/customer/register =&gt; 201</w:t>
              <w:br/>
              <w:t>6. GET /api/customer/orders =&gt; 200</w:t>
              <w:br/>
              <w:t>7. GET /api/customer/orders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/authenticated=true；/authenticated=true；/customer/username=buyer01；/customer/defaultLocation=学校南门；不返回/customer/passwordHash,/customer/password；/authenticated=true；/customer/username=buyer02；/customer/defaultLocation=学校南门；/total=0；/total=1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权限隔离</w:t>
              <w:br/>
              <w:t>第2个测试实例/instance.json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R307-03 访客意向不自动认领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；name=客户联系人；phone=13900000001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POST /api/public/products/${p}/intents =&gt; 201</w:t>
              <w:br/>
              <w:t>6. GET /api/customer/orders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/authenticated=true；/authenticated=true；/customer/username=buyer01；/customer/defaultLocation=学校南门；不返回/customer/passwordHash,/customer/password；/position=2；/total=1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权限隔离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R307-04 撤销历史仍保留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DELETE /api/public/intents/${code} =&gt; 204</w:t>
              <w:br/>
              <w:t>6. GET /api/customer/orders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/authenticated=true；/authenticated=true；/customer/username=buyer01；/customer/defaultLocation=学校南门；不返回/customer/passwordHash,/customer/password；/items/0/status=CANCELLED；/items/0/passcode=null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R307-05 成功交易历史仍保留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；success=true；disposition=null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POST /api/seller/products/${p}/trades/start =&gt; 200</w:t>
              <w:br/>
              <w:t>6. POST /api/seller/trades/${trade}/result =&gt; 204</w:t>
              <w:br/>
              <w:t>7. GET /api/customer/orders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/authenticated=true；/authenticated=true；/customer/username=buyer01；/customer/defaultLocation=学校南门；不返回/customer/passwordHash,/customer/password；/status=IN_TRADE；/items/0/status=TRADE_SUCCESS；/items/0/passcode=null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R307-06 商品改名不改变快照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；name=新名称；price=999；stock=1；images=[]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PUT /api/seller/products/${p} =&gt; 200</w:t>
              <w:br/>
              <w:t>6. GET /api/customer/orders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/authenticated=true；/authenticated=true；/customer/username=buyer01；/customer/defaultLocation=学校南门；不返回/customer/passwordHash,/customer/password；/items/0/productName=测试商品；/items/0/price=88.5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R307-07 未登录历史请求拒绝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；name=甲；phone=13800000001；meetingLocation=东门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GET /api/customer/orders =&gt; 401</w:t>
              <w:br/>
              <w:t>6. POST /api/customer/products/${p}/intents =&gt; 401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权限隔离</w:t>
              <w:br/>
              <w:t>第7个测试实例/instance.json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R307-08 历史分页边界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GET /api/customer/orders?page=1&amp;size=1 =&gt; 200</w:t>
              <w:br/>
              <w:t>6. GET /api/customer/orders?size=0 =&gt; 400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/authenticated=true；/authenticated=true；/customer/username=buyer01；/customer/defaultLocation=学校南门；不返回/customer/passwordHash,/customer/password；/total=1；/items=[]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场景法</w:t>
              <w:br/>
              <w:t>第8个测试实例/instance.json</w:t>
            </w:r>
          </w:p>
        </w:tc>
      </w:tr>
    </w:tbl>
    <w:p/>
    <w:p>
      <w:pPr>
        <w:pStyle w:val="Heading2"/>
      </w:pPr>
      <w:r>
        <w:t>R308 卖家客户信息与购买历史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7481"/>
        <w:gridCol w:w="3292"/>
        <w:gridCol w:w="1795"/>
      </w:tblGrid>
      <w:tr>
        <w:trPr>
          <w:cantSplit/>
          <w:tblHeader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实例与场景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详细数据和步骤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结果 方法 文件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R308-01 卖家查看客户基本信息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GET /api/seller/customers/${buyerId}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/authenticated=true；/authenticated=true；/customer/username=buyer01；/customer/defaultLocation=学校南门；不返回/customer/passwordHash,/customer/password；/username=buyer01；/phone=13800000001；/defaultLocation=学校南门；不返回/passwordHash,/password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第1个测试实例/instance.json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R308-02 用户名搜索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GET /api/seller/customers?q=buyer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/authenticated=true；/authenticated=true；/customer/username=buyer01；/customer/defaultLocation=学校南门；不返回/customer/passwordHash,/customer/password；/total=1；/items/0/username=buyer01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第2个测试实例/instance.json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R308-03 电话搜索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GET /api/seller/customers?q=13800000001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/authenticated=true；/authenticated=true；/customer/username=buyer01；/customer/defaultLocation=学校南门；不返回/customer/passwordHash,/customer/password；/total=1；/items/0/username=buyer01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第3个测试实例/instance.json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R308-04 客户历史及隐私字段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GET /api/seller/customers/${buyerId}/orders =&gt; 200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/authenticated=true；/authenticated=true；/customer/username=buyer01；/customer/defaultLocation=学校南门；不返回/customer/passwordHash,/customer/password；/total=1；/items/0/productName=测试商品；/items/0/passcode=null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权限隔离</w:t>
              <w:br/>
              <w:t>第4个测试实例/instance.json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R308-05 禁止访客查看客户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GET /api/seller/customers =&gt; 401</w:t>
              <w:br/>
              <w:t>6. GET /api/seller/customers/${buyerId}/orders =&gt; 401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权限隔离</w:t>
              <w:br/>
              <w:t>第5个测试实例/instance.json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R308-06 禁止客户越权卖家接口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GET /api/seller/customers =&gt; 401</w:t>
              <w:br/>
              <w:t>6. GET /api/seller/customers/${buyerId}/orders =&gt; 401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权限隔离</w:t>
              <w:br/>
              <w:t>第6个测试实例/instance.json</w:t>
            </w:r>
          </w:p>
        </w:tc>
      </w:tr>
      <w:tr>
        <w:trPr>
          <w:cantSplit/>
        </w:trPr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R308-07 不存在客户返回404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GET /api/seller/customers/999999999 =&gt; 404</w:t>
              <w:br/>
              <w:t>6. GET /api/seller/customers/999999999/orders =&gt; 404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第7个测试实例/instance.json</w:t>
            </w:r>
          </w:p>
        </w:tc>
      </w:tr>
      <w:tr>
        <w:trPr/>
        <w:tc>
          <w:tcPr>
            <w:tcW w:type="dxa" w:w="23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R308-08 客户列表分页边界</w:t>
            </w:r>
          </w:p>
        </w:tc>
        <w:tc>
          <w:tcPr>
            <w:tcW w:type="dxa" w:w="74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数据：name=测试商品；price=88.5；stock=1；categoryId=null；images=[]；description=商品说明；username=buyer01；password=Buyer1234；phone=13800000001；defaultLocation=学校南门；name=客户联系人；phone=13900000001；meetingLocation=学校南门</w:t>
              <w:br/>
              <w:t>步骤：1. POST /api/seller/login =&gt; 200</w:t>
              <w:br/>
              <w:t>2. POST /api/seller/products =&gt; 201</w:t>
              <w:br/>
              <w:t>3. POST /api/customer/register =&gt; 201</w:t>
              <w:br/>
              <w:t>4. POST /api/customer/products/${p}/intents =&gt; 201</w:t>
              <w:br/>
              <w:t>5. GET /api/seller/customers?size=0 =&gt; 400</w:t>
              <w:br/>
              <w:t>6. GET /api/seller/customers?page=1&amp;size=1 =&gt; 200</w:t>
              <w:br/>
              <w:t>7. POST /api/seller/login =&gt; 200</w:t>
              <w:br/>
              <w:t>8. GET /api/customer/session =&gt; 200</w:t>
              <w:br/>
              <w:t>9. POST /api/seller/logout =&gt; 204</w:t>
              <w:br/>
              <w:t>10. GET /api/customer/session =&gt; 200</w:t>
              <w:br/>
              <w:t>11. GET /api/seller/customers =&gt; 401</w:t>
            </w:r>
          </w:p>
        </w:tc>
        <w:tc>
          <w:tcPr>
            <w:tcW w:type="dxa" w:w="32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/authenticated=true；/authenticated=true；/customer/username=buyer01；/customer/defaultLocation=学校南门；不返回/customer/passwordHash,/customer/password；/items=[]；/total=1</w:t>
            </w:r>
          </w:p>
        </w:tc>
        <w:tc>
          <w:tcPr>
            <w:tcW w:type="dxa" w:w="17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通过</w:t>
              <w:br/>
              <w:t>等价类划分</w:t>
              <w:br/>
              <w:t>第8个测试实例/instance.json</w:t>
            </w:r>
          </w:p>
        </w:tc>
      </w:tr>
    </w:tbl>
    <w:p/>
    <w:p>
      <w:pPr>
        <w:pStyle w:val="Heading1"/>
      </w:pPr>
      <w:r>
        <w:t>测试设计方法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92"/>
        <w:gridCol w:w="11970"/>
      </w:tblGrid>
      <w:tr>
        <w:trPr>
          <w:cantSplit/>
          <w:tblHeader/>
        </w:trPr>
        <w:tc>
          <w:tcPr>
            <w:tcW w:type="dxa" w:w="29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19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本项目中的具体使用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等价类划分</w:t>
            </w:r>
          </w:p>
        </w:tc>
        <w:tc>
          <w:tcPr>
            <w:tcW w:type="dxa" w:w="119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将输入分为合法和不合法类别，分别选择代表数据。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边界值分析</w:t>
            </w:r>
          </w:p>
        </w:tc>
        <w:tc>
          <w:tcPr>
            <w:tcW w:type="dxa" w:w="119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检查长度、数量和金额边界及相邻值，例如库存-1、0、1，图片0、1、9、10张。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状态转换</w:t>
            </w:r>
          </w:p>
        </w:tc>
        <w:tc>
          <w:tcPr>
            <w:tcW w:type="dxa" w:w="119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按在售、手动冻结、交易中、下架及意向状态检查允许和禁止的操作。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场景法</w:t>
            </w:r>
          </w:p>
        </w:tc>
        <w:tc>
          <w:tcPr>
            <w:tcW w:type="dxa" w:w="119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按用户完整业务路径组织多步操作，并检查结果及历史记录。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权限隔离</w:t>
            </w:r>
          </w:p>
        </w:tc>
        <w:tc>
          <w:tcPr>
            <w:tcW w:type="dxa" w:w="119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分别使用访客、客户甲、客户乙和卖家会话，检查数据归属及访问限制。</w:t>
            </w:r>
          </w:p>
        </w:tc>
      </w:tr>
      <w:tr>
        <w:trPr>
          <w:cantSplit/>
        </w:trPr>
        <w:tc>
          <w:tcPr>
            <w:tcW w:type="dxa" w:w="29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兼容性与恢复</w:t>
            </w:r>
          </w:p>
        </w:tc>
        <w:tc>
          <w:tcPr>
            <w:tcW w:type="dxa" w:w="119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检查既有记录读取、页面尺寸和服务重启后的保存状态。</w:t>
            </w:r>
          </w:p>
        </w:tc>
      </w:tr>
    </w:tbl>
    <w:p/>
    <w:p>
      <w:r>
        <w:t>极限输入通过边界值分析体现，不把本次字段边界测试称为性能压测。本版未执行并发压力、长时间稳定性和浏览器全量自动化，不以这些名称描述结果。</w:t>
      </w:r>
    </w:p>
    <w:sectPr w:rsidR="00FC693F" w:rsidRPr="0006063C" w:rsidSect="00034616">
      <w:footerReference w:type="default" r:id="rId9"/>
      <w:pgSz w:w="16834" w:h="11909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在线购物系统  2026-10-24  第</w:t>
    </w:r>
    <w:fldSimple w:instr="PAGE"/>
    <w: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