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DA3D" w14:textId="77777777" w:rsidR="00B72001" w:rsidRDefault="00000000">
      <w:pPr>
        <w:pStyle w:val="aa"/>
        <w:rPr>
          <w:lang w:eastAsia="zh-CN"/>
        </w:rPr>
      </w:pPr>
      <w:r>
        <w:rPr>
          <w:lang w:eastAsia="zh-CN"/>
        </w:rPr>
        <w:t>在线购物系统首轮验收测试用例</w:t>
      </w:r>
    </w:p>
    <w:p w14:paraId="564526A2" w14:textId="77777777" w:rsidR="00B72001" w:rsidRDefault="00000000">
      <w:pPr>
        <w:rPr>
          <w:lang w:eastAsia="zh-CN"/>
        </w:rPr>
      </w:pPr>
      <w:r>
        <w:t>本文档列出首轮验收的 17 个测试用例：T01–T10 为后端自动化用例，U01–U07 为网页和持久化人工检查。现为每个用例建立 3 个独立测试实例，共 51 个实例；后端自动化执行其中 30 个功能实例，另校验全部 51 个实例文件的结构。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B72001" w14:paraId="06C40242" w14:textId="77777777">
        <w:tc>
          <w:tcPr>
            <w:tcW w:w="4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7F1D7" w14:textId="77777777" w:rsidR="00B72001" w:rsidRDefault="00000000"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4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5888B" w14:textId="77777777" w:rsidR="00B72001" w:rsidRDefault="00000000">
            <w:r>
              <w:t>单卖家排队购物系统</w:t>
            </w:r>
          </w:p>
        </w:tc>
      </w:tr>
      <w:tr w:rsidR="00B72001" w14:paraId="2672E4F1" w14:textId="77777777">
        <w:tc>
          <w:tcPr>
            <w:tcW w:w="4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75593" w14:textId="77777777" w:rsidR="00B72001" w:rsidRDefault="00000000">
            <w:r>
              <w:rPr>
                <w:b/>
              </w:rPr>
              <w:t>文档范围</w:t>
            </w:r>
          </w:p>
        </w:tc>
        <w:tc>
          <w:tcPr>
            <w:tcW w:w="4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AB9B3" w14:textId="77777777" w:rsidR="00B720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首轮验收；</w:t>
            </w:r>
            <w:proofErr w:type="gramStart"/>
            <w:r>
              <w:rPr>
                <w:lang w:eastAsia="zh-CN"/>
              </w:rPr>
              <w:t>自动化 T01</w:t>
            </w:r>
            <w:proofErr w:type="gramEnd"/>
            <w:r>
              <w:rPr>
                <w:lang w:eastAsia="zh-CN"/>
              </w:rPr>
              <w:t>–T10，人工</w:t>
            </w:r>
            <w:proofErr w:type="gramStart"/>
            <w:r>
              <w:rPr>
                <w:lang w:eastAsia="zh-CN"/>
              </w:rPr>
              <w:t>检查 U01</w:t>
            </w:r>
            <w:proofErr w:type="gramEnd"/>
            <w:r>
              <w:rPr>
                <w:lang w:eastAsia="zh-CN"/>
              </w:rPr>
              <w:t>–U07</w:t>
            </w:r>
          </w:p>
        </w:tc>
      </w:tr>
      <w:tr w:rsidR="00B72001" w14:paraId="7013ED3F" w14:textId="77777777">
        <w:tc>
          <w:tcPr>
            <w:tcW w:w="4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5AE05" w14:textId="77777777" w:rsidR="00B72001" w:rsidRDefault="00000000">
            <w:proofErr w:type="spellStart"/>
            <w:r>
              <w:rPr>
                <w:b/>
              </w:rPr>
              <w:t>整理日期</w:t>
            </w:r>
            <w:proofErr w:type="spellEnd"/>
          </w:p>
        </w:tc>
        <w:tc>
          <w:tcPr>
            <w:tcW w:w="4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2026 年 10 月 14 日</w:t>
            </w:r>
          </w:p>
        </w:tc>
      </w:tr>
    </w:tbl>
    <w:p>
      <w:pPr>
        <w:pStyle w:val="1"/>
      </w:pPr>
      <w:r>
        <w:t>测试用例总览</w:t>
      </w:r>
    </w:p>
    <w:p>
      <w:pPr/>
      <w:r>
        <w:t>T 类为后端自动化，U 类为网页与持久化人工检查；每个编号下均有 3 个具体实例。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rPr>
          <w:tblHeader w:val="true"/>
        </w:trPr>
        <w:tc>
          <w:tcPr>
            <w:tcW w:type="dxa" w:w="936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8784"/>
          </w:tcPr>
          <w:p>
            <w:r>
              <w:rPr>
                <w:b/>
              </w:rPr>
              <w:t>用例内容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T01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卖家登录、鉴权和退出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T02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商品校验、发布、编辑和单件限制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T03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购买意向、口令码和先进先出队列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T04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交易冻结与撤销边界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T05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交易失败并作废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T06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交易失败并重新排队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T07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交易成功后的商品与意向收尾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T08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卖家主动下架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T09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图片上传与首轮单图限制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T10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旧版多图记录的首轮展示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U01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买家空状态与无图商品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U02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买家表单与口令码查询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U03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队列顺序与队首交易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U04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冻结期间等待者与交易者的撤销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U05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服务重启后的数据保留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U06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页面上传限制与无图发布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>
              <w:rPr>
                <w:sz w:val="17"/>
              </w:rPr>
              <w:t>U07</w:t>
            </w:r>
          </w:p>
        </w:tc>
        <w:tc>
          <w:tcPr>
            <w:tcW w:type="dxa" w:w="8784"/>
          </w:tcPr>
          <w:p>
            <w:pPr>
              <w:spacing w:after="0"/>
            </w:pPr>
            <w:r>
              <w:rPr>
                <w:sz w:val="17"/>
              </w:rPr>
              <w:t>桌面与窄屏页面显示</w:t>
            </w:r>
          </w:p>
        </w:tc>
      </w:tr>
    </w:tbl>
    <w:p>
      <w:pPr>
        <w:pStyle w:val="1"/>
      </w:pPr>
      <w:r>
        <w:t>测试实例总览</w:t>
      </w:r>
    </w:p>
    <w:p>
      <w:pPr/>
      <w:r>
        <w:t>下表的文件路径以 tests/验收测试数据 为起点。T09 每个实例目录还包含 sample.png、sample.jpg、invalid.txt 和 oversized.png；U 类 21 个实例经用户确认全部测试通过。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</w:trPr>
        <w:tc>
          <w:tcPr>
            <w:tcW w:type="dxa" w:w="835"/>
          </w:tcPr>
          <w:p>
            <w:r>
              <w:rPr>
                <w:b/>
              </w:rPr>
              <w:t>实例</w:t>
            </w:r>
          </w:p>
        </w:tc>
        <w:tc>
          <w:tcPr>
            <w:tcW w:type="dxa" w:w="3456"/>
          </w:tcPr>
          <w:p>
            <w:r>
              <w:rPr>
                <w:b/>
              </w:rPr>
              <w:t>输入或操作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664"/>
          </w:tcPr>
          <w:p>
            <w:r>
              <w:rPr>
                <w:b/>
              </w:rPr>
              <w:t>实例文件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T01-01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错误密码与未登录拦截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未登录和错误密码均为 401；正确登录后可访问，退出后失效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T01/第1个测试实例/instance.json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T01-02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另一组错误密码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错误密码不能创建会话；正确登录及退出流程正常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T01/第2个测试实例/instance.json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T01-03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大小写错误密码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密码区分大小写，错误登录 401，退出后后台仍为 401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T01/第3个测试实例/instance.json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T02-01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商品甲发布与编辑；价格 88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必填校验 400；单件限制 409；公开查询返回更新商品甲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T02/第1个测试实例/instance.json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T02-02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商品乙发布与编辑；价格 99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发布状态 ON_SALE；编辑和公开查询一致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T02/第2个测试实例/instance.json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T02-03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商品丙发布与编辑；价格 120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第二件商品被拒绝；首件编辑成功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T02/第3个测试实例/instance.json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T03-01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138 号码三人队列；电话前缀 1380000000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唯一口令码；撤销、重排、作废后排位和有效性正确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T03/第1个测试实例/instance.json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T03-02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139 号码三人队列；电话前缀 1390000000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按提交先后排队；撤销和作废使口令码失效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T03/第2个测试实例/instance.json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T03-03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137 号码三人队列；电话前缀 1370000000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重新排队移至队尾并保留原口令码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T03/第3个测试实例/instance.json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T04-01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138 号码冻结边界；电话前缀 1381000000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只选队首；交易者不能撤销，等待者可以撤销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T04/第1个测试实例/instance.json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T04-02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139 号码冻结边界；电话前缀 1391000000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交易中拒绝新意向和直接下架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T04/第2个测试实例/instance.json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T04-03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137 号码冻结边界；电话前缀 1371000000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等待者撤销后后续排位前移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T04/第3个测试实例/instance.json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T05-01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138 号码失败作废；电话前缀 1382000000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商品恢复在售；失败买家原码失效；下一位仍排队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T05/第1个测试实例/instance.json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T05-02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139 号码失败作废；电话前缀 1392000000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失败后不自动开始下一笔交易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T05/第2个测试实例/instance.json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T05-03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137 号码失败作废；电话前缀 1372000000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卖家记录为 TRADE_FAILED，等待计数保持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T05/第3个测试实例/instance.json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T06-01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138 号码失败重排；电话前缀 1383000000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原码继续有效；原买家回到队尾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T06/第1个测试实例/instance.json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T06-02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139 号码失败重排；电话前缀 1393000000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另一位买家升为队首；商品恢复在售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T06/第2个测试实例/instance.json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T06-03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137 号码失败重排；电话前缀 1373000000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重排后没有进行中交易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T06/第3个测试实例/instance.json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T07-01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138 号码成交收尾；电话前缀 1384000000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成交商品下架；其余意向失败；所有口令码失效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T07/第1个测试实例/instance.json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T07-02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139 号码成交收尾；电话前缀 1394000000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成交后可发布下一件商品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T07/第2个测试实例/instance.json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T07-03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137 号码成交收尾；电话前缀 1374000000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卖家记录成功与失败状态正确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T07/第3个测试实例/instance.json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T08-01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138 号码主动下架；电话前缀 1385000000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商品不可浏览；等待意向口令码失效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T08/第1个测试实例/instance.json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T08-02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139 号码主动下架；电话前缀 1395000000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下架后可发布下一件商品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T08/第2个测试实例/instance.json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T08-03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137 号码主动下架；电话前缀 1375000000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相关意向记录仍存在于后端数据库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T08/第3个测试实例/instance.json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T09-01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红色样图上传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JPG/PNG 可上传，错误格式与超 5 MB 被拒绝，商品只允许一张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T09/第1个测试实例/instance.json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T09-02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绿色样图上传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上传后返回 /uploads/ 地址，双图关联返回 400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T09/第2个测试实例/instance.json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T09-03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蓝色样图上传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文件类型、大小和单图限制均生效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T09/第3个测试实例/instance.json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T10-01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旧数据两张图片；首图 /uploads/old-first-a.jpg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公开接口仅返回第一张图片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T10/第1个测试实例/instance.json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T10-02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旧数据另一组图片；首图 /uploads/old-first-b.png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首轮接口不展示第二张图片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T10/第2个测试实例/instance.json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T10-03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旧数据混合格式；首图 /uploads/old-first-c.jpg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数据库旧记录保留，读取时限制为首图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T10/第3个测试实例/instance.json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U01-01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没有商品的首页；清空当前商品后打开买家首页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显示空状态，不要求登录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U01/第1个测试实例/instance.json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U01-02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无图商品页面；卖家发布不带图片的商品；刷新买家首页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显示商品信息和无图占位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U01/第2个测试实例/instance.json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U01-03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有图商品页面；卖家发布一张图片的商品；刷新买家首页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只显示这一张图片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U01/第3个测试实例/instance.json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U02-01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缺少姓名；姓名留空、电话填写后点击提交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页面阻止提交并提示姓名必填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U02/第1个测试实例/instance.json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U02-02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缺少电话；填写姓名、电话留空后点击提交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页面阻止提交并提示电话必填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U02/第2个测试实例/instance.json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U02-03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完整提交与查询；填写姓名电话并提交；保存口令码后凭码查询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口令码仅在成功提示中显示一次，可查询排位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U02/第3个测试实例/instance.json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U03-01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两人顺序；两位买家依次提交；卖家查看侧边目录中的队列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后台依提交顺序显示两人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U03/第1个测试实例/instance.json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U03-02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三人队首交易；三位买家依次提交；卖家点击开始交易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只有第一位买家进入交易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U03/第2个测试实例/instance.json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U03-03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队首退出后的顺序；第二位买家撤销；卖家查看剩余队列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后续买家排位前移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U03/第3个测试实例/instance.json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U04-01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等待者撤销；开始队首交易；等待买家凭码撤销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等待买家退出队列且原口令码失效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U04/第1个测试实例/instance.json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U04-02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交易者撤销；开始队首交易；交易中买家尝试撤销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撤销被拒绝，交易仍保持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U04/第2个测试实例/instance.json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U04-03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新买家提交；开始队首交易；新买家尝试提交意向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页面提示商品交易中，不接受新意向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U04/第3个测试实例/instance.json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U05-01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商品重启保留；发布商品；停止并重启后端；重新打开买家页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当前商品仍存在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U05/第1个测试实例/instance.json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U05-02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队列重启保留；两位买家提交；停止并重启后端；查询两人排位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原意向及队列顺序保留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U05/第2个测试实例/instance.json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U05-03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口令码重启保留；记录有效口令码；停止并重启后端；凭原码查询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原码仍可查到同一意向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U05/第3个测试实例/instance.json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U06-01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无图发布；卖家不选择图片并发布商品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商品可发布，买家页显示无图占位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U06/第1个测试实例/instance.json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U06-02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选择第二张图片；先选择一张图片，再尝试增加第二张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页面只允许保留一张图片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U06/第2个测试实例/instance.json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U06-03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非法图片与超限；选择 TXT 文件，再选择大于 5 MB 的图片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页面分别提示格式和大小错误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U06/第3个测试实例/instance.json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U07-01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桌面买家页；设置浏览器宽度约 1440 像素；查看买家商品页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内容可读、按钮可操作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U07/第1个测试实例/instance.json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U07-02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窄屏买家页；设置浏览器宽度约 375 像素；查看买家商品页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无横向遮挡，表单可操作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U07/第2个测试实例/instance.json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/>
            </w:pPr>
            <w:r>
              <w:rPr>
                <w:sz w:val="17"/>
              </w:rPr>
              <w:t>U07-03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窄屏卖家页；设置浏览器宽度约 375 像素；查看卖家登录页和侧边目录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登录和菜单可操作，内容不重叠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U07/第3个测试实例/instance.json</w:t>
            </w:r>
          </w:p>
        </w:tc>
      </w:tr>
    </w:tbl>
    <w:p w14:paraId="47818512" w14:textId="77777777" w:rsidR="00B72001" w:rsidRDefault="00000000">
      <w:pPr>
        <w:pStyle w:val="1"/>
      </w:pPr>
      <w:r>
        <w:t>执行记录说明</w:t>
      </w:r>
    </w:p>
    <w:p w14:paraId="4EDACEB1" w14:textId="3EB1D221" w:rsidR="00B72001" w:rsidRDefault="00000000">
      <w:pPr>
        <w:rPr>
          <w:lang w:eastAsia="zh-CN"/>
        </w:rPr>
      </w:pPr>
      <w:r>
        <w:t>后端测试使用 MockMvc 和独立内存 H2 数据库。2026 年 10 月 14 日运行 30 个自动化功能实例及 1 个实例文件完整性检查，共 31 项通过、0 项失败。经用户确认，新增的 21 个 U 类页面与重启检查实例也已全部人工执行并通过。</w:t>
      </w:r>
    </w:p>
    <w:p w14:paraId="3B383D42" w14:textId="77777777" w:rsidR="00B72001" w:rsidRDefault="00000000">
      <w:r>
        <w:t>自动化运行：在项目根目录执行 tests\run-tests.cmd；脚本进入 project\mvp-v1.0\backend 后运行 mvn test。测试实例文件位于 tests\验收测试数据，测试数据库不会清空日常运行数据。</w:t>
      </w:r>
    </w:p>
    <w:p w14:paraId="7792E876" w14:textId="77777777" w:rsidR="00B72001" w:rsidRDefault="00000000">
      <w:pPr>
        <w:pStyle w:val="1"/>
      </w:pPr>
      <w:r>
        <w:t>后端自动化测试用例</w:t>
      </w:r>
    </w:p>
    <w:p w14:paraId="59ECEEC0" w14:textId="77777777" w:rsidR="00B72001" w:rsidRDefault="00000000">
      <w:pPr>
        <w:rPr>
          <w:lang w:eastAsia="zh-CN"/>
        </w:rPr>
      </w:pPr>
      <w:r>
        <w:t>T01–T10 对应 StoreFlowIntegrationTest.java 中的 10 个参数化测试方法，每个方法读取本用例的 3 份 instance.json 并分别执行；每个实例执行前清理独立测试数据库。</w:t>
      </w:r>
    </w:p>
    <w:p w14:paraId="71902D90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T01 </w:t>
      </w:r>
      <w:r>
        <w:rPr>
          <w:lang w:eastAsia="zh-CN"/>
        </w:rPr>
        <w:t>卖家</w:t>
      </w:r>
      <w:proofErr w:type="gramStart"/>
      <w:r>
        <w:rPr>
          <w:lang w:eastAsia="zh-CN"/>
        </w:rPr>
        <w:t>登录</w:t>
      </w:r>
      <w:r>
        <w:rPr>
          <w:lang w:eastAsia="zh-CN"/>
        </w:rPr>
        <w:t xml:space="preserve"> </w:t>
      </w:r>
      <w:r>
        <w:rPr>
          <w:lang w:eastAsia="zh-CN"/>
        </w:rPr>
        <w:t>鉴权</w:t>
      </w:r>
      <w:proofErr w:type="gramEnd"/>
      <w:r>
        <w:rPr>
          <w:lang w:eastAsia="zh-CN"/>
        </w:rPr>
        <w:t>和退出</w:t>
      </w:r>
    </w:p>
    <w:p w14:paraId="4330EA25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检查卖家后台的会话权限，防止未登录用户操作后台。</w:t>
      </w:r>
    </w:p>
    <w:p w14:paraId="46935898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使用独立测试数据库，初始未登录。</w:t>
      </w:r>
    </w:p>
    <w:p w14:paraId="1DBAA02E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1B9FB9D6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未</w:t>
      </w:r>
      <w:proofErr w:type="gramEnd"/>
      <w:r>
        <w:rPr>
          <w:lang w:eastAsia="zh-CN"/>
        </w:rPr>
        <w:t>登录访问卖家工作台；使用错误密码登录。</w:t>
      </w:r>
    </w:p>
    <w:p w14:paraId="59A91843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使用</w:t>
      </w:r>
      <w:proofErr w:type="gramEnd"/>
      <w:r>
        <w:rPr>
          <w:lang w:eastAsia="zh-CN"/>
        </w:rPr>
        <w:t>正确账号密码登录，查询会话状态并访问工作台。</w:t>
      </w:r>
    </w:p>
    <w:p w14:paraId="4714B428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3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退出</w:t>
      </w:r>
      <w:proofErr w:type="gramEnd"/>
      <w:r>
        <w:rPr>
          <w:lang w:eastAsia="zh-CN"/>
        </w:rPr>
        <w:t>登录后，再使用原会话访问工作台。</w:t>
      </w:r>
    </w:p>
    <w:p w14:paraId="00503901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20A78001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未</w:t>
      </w:r>
      <w:proofErr w:type="gramEnd"/>
      <w:r>
        <w:rPr>
          <w:lang w:eastAsia="zh-CN"/>
        </w:rPr>
        <w:t>登录访问及错误密码登录均</w:t>
      </w:r>
      <w:proofErr w:type="gramStart"/>
      <w:r>
        <w:rPr>
          <w:lang w:eastAsia="zh-CN"/>
        </w:rPr>
        <w:t>返回 401</w:t>
      </w:r>
      <w:proofErr w:type="gramEnd"/>
      <w:r>
        <w:rPr>
          <w:lang w:eastAsia="zh-CN"/>
        </w:rPr>
        <w:t>。</w:t>
      </w:r>
    </w:p>
    <w:p w14:paraId="54E67962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lastRenderedPageBreak/>
        <w:t>• 正确</w:t>
      </w:r>
      <w:proofErr w:type="gramEnd"/>
      <w:r>
        <w:rPr>
          <w:lang w:eastAsia="zh-CN"/>
        </w:rPr>
        <w:t>登录后 authenticated 为 true，工作台可访问。</w:t>
      </w:r>
    </w:p>
    <w:p w14:paraId="28CB96B8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退出</w:t>
      </w:r>
      <w:proofErr w:type="gramEnd"/>
      <w:r>
        <w:rPr>
          <w:lang w:eastAsia="zh-CN"/>
        </w:rPr>
        <w:t>接口</w:t>
      </w:r>
      <w:proofErr w:type="gramStart"/>
      <w:r>
        <w:rPr>
          <w:lang w:eastAsia="zh-CN"/>
        </w:rPr>
        <w:t>返回 204</w:t>
      </w:r>
      <w:proofErr w:type="gramEnd"/>
      <w:r>
        <w:rPr>
          <w:lang w:eastAsia="zh-CN"/>
        </w:rPr>
        <w:t>，原会话再次访问工作台</w:t>
      </w:r>
      <w:proofErr w:type="gramStart"/>
      <w:r>
        <w:rPr>
          <w:lang w:eastAsia="zh-CN"/>
        </w:rPr>
        <w:t>返回 401</w:t>
      </w:r>
      <w:proofErr w:type="gramEnd"/>
      <w:r>
        <w:rPr>
          <w:lang w:eastAsia="zh-CN"/>
        </w:rPr>
        <w:t>。</w:t>
      </w:r>
    </w:p>
    <w:p w14:paraId="2561DCD3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T02 </w:t>
      </w:r>
      <w:r>
        <w:rPr>
          <w:lang w:eastAsia="zh-CN"/>
        </w:rPr>
        <w:t>商品</w:t>
      </w:r>
      <w:proofErr w:type="gramStart"/>
      <w:r>
        <w:rPr>
          <w:lang w:eastAsia="zh-CN"/>
        </w:rPr>
        <w:t>校验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编辑和单件限制</w:t>
      </w:r>
    </w:p>
    <w:p w14:paraId="3661452C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验证商品必填项、正数价格以及同一时间只能上架一件商品。</w:t>
      </w:r>
    </w:p>
    <w:p w14:paraId="4CA77D81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卖家已登录，当前没有商品。</w:t>
      </w:r>
    </w:p>
    <w:p w14:paraId="50869381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55D5AD4E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查询</w:t>
      </w:r>
      <w:proofErr w:type="gramEnd"/>
      <w:r>
        <w:rPr>
          <w:lang w:eastAsia="zh-CN"/>
        </w:rPr>
        <w:t>当前商品；分别用空名称、缺少价格、价格</w:t>
      </w:r>
      <w:proofErr w:type="gramStart"/>
      <w:r>
        <w:rPr>
          <w:lang w:eastAsia="zh-CN"/>
        </w:rPr>
        <w:t xml:space="preserve">为 0 </w:t>
      </w:r>
      <w:proofErr w:type="gramEnd"/>
      <w:r>
        <w:rPr>
          <w:lang w:eastAsia="zh-CN"/>
        </w:rPr>
        <w:t>的数据尝试发布。</w:t>
      </w:r>
    </w:p>
    <w:p w14:paraId="01666354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发布</w:t>
      </w:r>
      <w:proofErr w:type="gramEnd"/>
      <w:r>
        <w:rPr>
          <w:lang w:eastAsia="zh-CN"/>
        </w:rPr>
        <w:t>一件无图片商品，再尝试发布第二件。</w:t>
      </w:r>
    </w:p>
    <w:p w14:paraId="4FFD46C3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3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编辑</w:t>
      </w:r>
      <w:proofErr w:type="gramEnd"/>
      <w:r>
        <w:rPr>
          <w:lang w:eastAsia="zh-CN"/>
        </w:rPr>
        <w:t>当前商品的名称和价格，随后通过公开接口查询商品。</w:t>
      </w:r>
    </w:p>
    <w:p w14:paraId="429077FD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3B57FF59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无</w:t>
      </w:r>
      <w:proofErr w:type="gramEnd"/>
      <w:r>
        <w:rPr>
          <w:lang w:eastAsia="zh-CN"/>
        </w:rPr>
        <w:t>商品时查询</w:t>
      </w:r>
      <w:proofErr w:type="gramStart"/>
      <w:r>
        <w:rPr>
          <w:lang w:eastAsia="zh-CN"/>
        </w:rPr>
        <w:t>返回 404</w:t>
      </w:r>
      <w:proofErr w:type="gramEnd"/>
      <w:r>
        <w:rPr>
          <w:lang w:eastAsia="zh-CN"/>
        </w:rPr>
        <w:t>；三种无效数据均</w:t>
      </w:r>
      <w:proofErr w:type="gramStart"/>
      <w:r>
        <w:rPr>
          <w:lang w:eastAsia="zh-CN"/>
        </w:rPr>
        <w:t>返回 400</w:t>
      </w:r>
      <w:proofErr w:type="gramEnd"/>
      <w:r>
        <w:rPr>
          <w:lang w:eastAsia="zh-CN"/>
        </w:rPr>
        <w:t>。</w:t>
      </w:r>
    </w:p>
    <w:p w14:paraId="39EBDC63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首次</w:t>
      </w:r>
      <w:proofErr w:type="gramEnd"/>
      <w:r>
        <w:rPr>
          <w:lang w:eastAsia="zh-CN"/>
        </w:rPr>
        <w:t>发布成功且状态为 ON_SALE，图片列表为空；第二次发布</w:t>
      </w:r>
      <w:proofErr w:type="gramStart"/>
      <w:r>
        <w:rPr>
          <w:lang w:eastAsia="zh-CN"/>
        </w:rPr>
        <w:t>返回 409</w:t>
      </w:r>
      <w:proofErr w:type="gramEnd"/>
      <w:r>
        <w:rPr>
          <w:lang w:eastAsia="zh-CN"/>
        </w:rPr>
        <w:t>。</w:t>
      </w:r>
    </w:p>
    <w:p w14:paraId="2872A0C0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编辑</w:t>
      </w:r>
      <w:proofErr w:type="gramEnd"/>
      <w:r>
        <w:rPr>
          <w:lang w:eastAsia="zh-CN"/>
        </w:rPr>
        <w:t>成功，公开接口读到修改后的名称。</w:t>
      </w:r>
    </w:p>
    <w:p w14:paraId="508DB6F9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T03 </w:t>
      </w:r>
      <w:r>
        <w:rPr>
          <w:lang w:eastAsia="zh-CN"/>
        </w:rPr>
        <w:t>购买</w:t>
      </w:r>
      <w:proofErr w:type="gramStart"/>
      <w:r>
        <w:rPr>
          <w:lang w:eastAsia="zh-CN"/>
        </w:rPr>
        <w:t>意向</w:t>
      </w:r>
      <w:r>
        <w:rPr>
          <w:lang w:eastAsia="zh-CN"/>
        </w:rPr>
        <w:t xml:space="preserve"> </w:t>
      </w:r>
      <w:r>
        <w:rPr>
          <w:lang w:eastAsia="zh-CN"/>
        </w:rPr>
        <w:t>口令</w:t>
      </w:r>
      <w:proofErr w:type="gramEnd"/>
      <w:r>
        <w:rPr>
          <w:lang w:eastAsia="zh-CN"/>
        </w:rPr>
        <w:t>码和先进先出队列</w:t>
      </w:r>
    </w:p>
    <w:p w14:paraId="67B14466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检查提交、排位、撤销、重排和作废后的状态与口令码。</w:t>
      </w:r>
    </w:p>
    <w:p w14:paraId="1699E402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卖家已登录且已发布一件在售商品。</w:t>
      </w:r>
    </w:p>
    <w:p w14:paraId="28CCEA3C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5842BA8A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分别</w:t>
      </w:r>
      <w:proofErr w:type="gramEnd"/>
      <w:r>
        <w:rPr>
          <w:lang w:eastAsia="zh-CN"/>
        </w:rPr>
        <w:t>用空姓名、空电话提交意向。</w:t>
      </w:r>
    </w:p>
    <w:p w14:paraId="12FB298F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甲</w:t>
      </w:r>
      <w:proofErr w:type="gramEnd"/>
      <w:r>
        <w:rPr>
          <w:lang w:eastAsia="zh-CN"/>
        </w:rPr>
        <w:t>、乙、丙依次提交，记录口令码并查询排位。</w:t>
      </w:r>
    </w:p>
    <w:p w14:paraId="48761C3B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3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乙</w:t>
      </w:r>
      <w:proofErr w:type="gramEnd"/>
      <w:r>
        <w:rPr>
          <w:lang w:eastAsia="zh-CN"/>
        </w:rPr>
        <w:t>撤销意向；卖家将甲排到队尾，再作废丙。</w:t>
      </w:r>
    </w:p>
    <w:p w14:paraId="7625CFA2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239B6FA4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无效</w:t>
      </w:r>
      <w:proofErr w:type="gramEnd"/>
      <w:r>
        <w:rPr>
          <w:lang w:eastAsia="zh-CN"/>
        </w:rPr>
        <w:t>数据</w:t>
      </w:r>
      <w:proofErr w:type="gramStart"/>
      <w:r>
        <w:rPr>
          <w:lang w:eastAsia="zh-CN"/>
        </w:rPr>
        <w:t>返回 400</w:t>
      </w:r>
      <w:proofErr w:type="gramEnd"/>
      <w:r>
        <w:rPr>
          <w:lang w:eastAsia="zh-CN"/>
        </w:rPr>
        <w:t>；甲、乙、丙初始排位依次</w:t>
      </w:r>
      <w:proofErr w:type="gramStart"/>
      <w:r>
        <w:rPr>
          <w:lang w:eastAsia="zh-CN"/>
        </w:rPr>
        <w:t>为 1</w:t>
      </w:r>
      <w:proofErr w:type="gramEnd"/>
      <w:r>
        <w:rPr>
          <w:lang w:eastAsia="zh-CN"/>
        </w:rPr>
        <w:t>、2、3。</w:t>
      </w:r>
    </w:p>
    <w:p w14:paraId="1D16AEBD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乙</w:t>
      </w:r>
      <w:proofErr w:type="gramEnd"/>
      <w:r>
        <w:rPr>
          <w:lang w:eastAsia="zh-CN"/>
        </w:rPr>
        <w:t>撤销后口令码失效，丙升至</w:t>
      </w:r>
      <w:proofErr w:type="gramStart"/>
      <w:r>
        <w:rPr>
          <w:lang w:eastAsia="zh-CN"/>
        </w:rPr>
        <w:t xml:space="preserve">第 2 </w:t>
      </w:r>
      <w:proofErr w:type="gramEnd"/>
      <w:r>
        <w:rPr>
          <w:lang w:eastAsia="zh-CN"/>
        </w:rPr>
        <w:t>位。</w:t>
      </w:r>
    </w:p>
    <w:p w14:paraId="0A3A3911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甲</w:t>
      </w:r>
      <w:proofErr w:type="gramEnd"/>
      <w:r>
        <w:rPr>
          <w:lang w:eastAsia="zh-CN"/>
        </w:rPr>
        <w:t>重排后原码有效，丙为</w:t>
      </w:r>
      <w:proofErr w:type="gramStart"/>
      <w:r>
        <w:rPr>
          <w:lang w:eastAsia="zh-CN"/>
        </w:rPr>
        <w:t xml:space="preserve">第 1 </w:t>
      </w:r>
      <w:proofErr w:type="gramEnd"/>
      <w:r>
        <w:rPr>
          <w:lang w:eastAsia="zh-CN"/>
        </w:rPr>
        <w:t>位、甲为</w:t>
      </w:r>
      <w:proofErr w:type="gramStart"/>
      <w:r>
        <w:rPr>
          <w:lang w:eastAsia="zh-CN"/>
        </w:rPr>
        <w:t xml:space="preserve">第 2 </w:t>
      </w:r>
      <w:proofErr w:type="gramEnd"/>
      <w:r>
        <w:rPr>
          <w:lang w:eastAsia="zh-CN"/>
        </w:rPr>
        <w:t>位；丙作废后原码失效，甲成为</w:t>
      </w:r>
      <w:proofErr w:type="gramStart"/>
      <w:r>
        <w:rPr>
          <w:lang w:eastAsia="zh-CN"/>
        </w:rPr>
        <w:t xml:space="preserve">第 1 </w:t>
      </w:r>
      <w:proofErr w:type="gramEnd"/>
      <w:r>
        <w:rPr>
          <w:lang w:eastAsia="zh-CN"/>
        </w:rPr>
        <w:t>位。</w:t>
      </w:r>
    </w:p>
    <w:p w14:paraId="76AC01B0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T04 </w:t>
      </w:r>
      <w:r>
        <w:rPr>
          <w:lang w:eastAsia="zh-CN"/>
        </w:rPr>
        <w:t>交易冻结与撤销边界</w:t>
      </w:r>
    </w:p>
    <w:p w14:paraId="3FC9A5D6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保证交易只选队首，并区分交易中的买家和仍在等待的买家。</w:t>
      </w:r>
    </w:p>
    <w:p w14:paraId="35EBE7F9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商品在售，甲、乙、丙依次排队。</w:t>
      </w:r>
    </w:p>
    <w:p w14:paraId="362EFE25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lastRenderedPageBreak/>
        <w:t>操作步骤：</w:t>
      </w:r>
    </w:p>
    <w:p w14:paraId="43D89E3E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卖家</w:t>
      </w:r>
      <w:proofErr w:type="gramEnd"/>
      <w:r>
        <w:rPr>
          <w:lang w:eastAsia="zh-CN"/>
        </w:rPr>
        <w:t>开启交易，查询甲及商品状态。</w:t>
      </w:r>
    </w:p>
    <w:p w14:paraId="683B9154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新</w:t>
      </w:r>
      <w:proofErr w:type="gramEnd"/>
      <w:r>
        <w:rPr>
          <w:lang w:eastAsia="zh-CN"/>
        </w:rPr>
        <w:t>买家丁尝试提交，甲尝试撤销，卖家尝试下架。</w:t>
      </w:r>
    </w:p>
    <w:p w14:paraId="5043376E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3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仍</w:t>
      </w:r>
      <w:proofErr w:type="gramEnd"/>
      <w:r>
        <w:rPr>
          <w:lang w:eastAsia="zh-CN"/>
        </w:rPr>
        <w:t>在等待的乙撤销，查询乙口令码及丙的排位。</w:t>
      </w:r>
    </w:p>
    <w:p w14:paraId="3DB250BA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7CCFBA45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系统</w:t>
      </w:r>
      <w:proofErr w:type="gramEnd"/>
      <w:r>
        <w:rPr>
          <w:lang w:eastAsia="zh-CN"/>
        </w:rPr>
        <w:t>自动选择甲；甲与商品均处于 IN_TRADE。</w:t>
      </w:r>
    </w:p>
    <w:p w14:paraId="4829ECF1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丁</w:t>
      </w:r>
      <w:proofErr w:type="gramEnd"/>
      <w:r>
        <w:rPr>
          <w:lang w:eastAsia="zh-CN"/>
        </w:rPr>
        <w:t>提交、甲撤销和交易中下架均</w:t>
      </w:r>
      <w:proofErr w:type="gramStart"/>
      <w:r>
        <w:rPr>
          <w:lang w:eastAsia="zh-CN"/>
        </w:rPr>
        <w:t>返回 409</w:t>
      </w:r>
      <w:proofErr w:type="gramEnd"/>
      <w:r>
        <w:rPr>
          <w:lang w:eastAsia="zh-CN"/>
        </w:rPr>
        <w:t>。</w:t>
      </w:r>
    </w:p>
    <w:p w14:paraId="0B73A768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乙</w:t>
      </w:r>
      <w:proofErr w:type="gramEnd"/>
      <w:r>
        <w:rPr>
          <w:lang w:eastAsia="zh-CN"/>
        </w:rPr>
        <w:t>可以撤销，原口令码失效；丙成为等待队列</w:t>
      </w:r>
      <w:proofErr w:type="gramStart"/>
      <w:r>
        <w:rPr>
          <w:lang w:eastAsia="zh-CN"/>
        </w:rPr>
        <w:t xml:space="preserve">第 1 </w:t>
      </w:r>
      <w:proofErr w:type="gramEnd"/>
      <w:r>
        <w:rPr>
          <w:lang w:eastAsia="zh-CN"/>
        </w:rPr>
        <w:t>位。</w:t>
      </w:r>
    </w:p>
    <w:p w14:paraId="6EE9E9B1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T05 </w:t>
      </w:r>
      <w:r>
        <w:rPr>
          <w:lang w:eastAsia="zh-CN"/>
        </w:rPr>
        <w:t>交易失败并作废</w:t>
      </w:r>
    </w:p>
    <w:p w14:paraId="1EB70BE3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确认失败后商品恢复在售，同时不会自动开始下一笔交易。</w:t>
      </w:r>
    </w:p>
    <w:p w14:paraId="6F4FBC2F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甲正在交易，乙仍在等待。</w:t>
      </w:r>
    </w:p>
    <w:p w14:paraId="60F3442B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6F8B1171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卖家</w:t>
      </w:r>
      <w:proofErr w:type="gramEnd"/>
      <w:r>
        <w:rPr>
          <w:lang w:eastAsia="zh-CN"/>
        </w:rPr>
        <w:t>将甲的交易登记为失败，并选择 VOID。</w:t>
      </w:r>
    </w:p>
    <w:p w14:paraId="45290480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查询</w:t>
      </w:r>
      <w:proofErr w:type="gramEnd"/>
      <w:r>
        <w:rPr>
          <w:lang w:eastAsia="zh-CN"/>
        </w:rPr>
        <w:t>甲、乙口令码、商品状态和卖家工作台。</w:t>
      </w:r>
    </w:p>
    <w:p w14:paraId="519E846E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494B594F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甲</w:t>
      </w:r>
      <w:proofErr w:type="gramEnd"/>
      <w:r>
        <w:rPr>
          <w:lang w:eastAsia="zh-CN"/>
        </w:rPr>
        <w:t>状态为 TRADE_FAILED，口令码失效。</w:t>
      </w:r>
    </w:p>
    <w:p w14:paraId="6AAE145F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乙</w:t>
      </w:r>
      <w:proofErr w:type="gramEnd"/>
      <w:r>
        <w:rPr>
          <w:lang w:eastAsia="zh-CN"/>
        </w:rPr>
        <w:t>仍可查询且排位</w:t>
      </w:r>
      <w:proofErr w:type="gramStart"/>
      <w:r>
        <w:rPr>
          <w:lang w:eastAsia="zh-CN"/>
        </w:rPr>
        <w:t>为 1</w:t>
      </w:r>
      <w:proofErr w:type="gramEnd"/>
      <w:r>
        <w:rPr>
          <w:lang w:eastAsia="zh-CN"/>
        </w:rPr>
        <w:t>；商品恢复 ON_SALE；工作台无进行中的交易。</w:t>
      </w:r>
    </w:p>
    <w:p w14:paraId="33507733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T06 </w:t>
      </w:r>
      <w:r>
        <w:rPr>
          <w:lang w:eastAsia="zh-CN"/>
        </w:rPr>
        <w:t>交易失败并重新排队</w:t>
      </w:r>
    </w:p>
    <w:p w14:paraId="30F9AE94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确认失败买家无需重新提交资料，原口令码继续使用。</w:t>
      </w:r>
    </w:p>
    <w:p w14:paraId="75AB2F71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甲正在交易，乙仍在等待。</w:t>
      </w:r>
    </w:p>
    <w:p w14:paraId="4347ED6C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396C2D50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卖家</w:t>
      </w:r>
      <w:proofErr w:type="gramEnd"/>
      <w:r>
        <w:rPr>
          <w:lang w:eastAsia="zh-CN"/>
        </w:rPr>
        <w:t>将甲的交易登记为失败，并选择 REQUEUE。</w:t>
      </w:r>
    </w:p>
    <w:p w14:paraId="0613312E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使用</w:t>
      </w:r>
      <w:proofErr w:type="gramEnd"/>
      <w:r>
        <w:rPr>
          <w:lang w:eastAsia="zh-CN"/>
        </w:rPr>
        <w:t>甲、乙原口令码查询状态、排位和商品状态。</w:t>
      </w:r>
    </w:p>
    <w:p w14:paraId="29526065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5848BC63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甲</w:t>
      </w:r>
      <w:proofErr w:type="gramEnd"/>
      <w:r>
        <w:rPr>
          <w:lang w:eastAsia="zh-CN"/>
        </w:rPr>
        <w:t>恢复 WAITING，排到</w:t>
      </w:r>
      <w:proofErr w:type="gramStart"/>
      <w:r>
        <w:rPr>
          <w:lang w:eastAsia="zh-CN"/>
        </w:rPr>
        <w:t xml:space="preserve">第 2 </w:t>
      </w:r>
      <w:proofErr w:type="gramEnd"/>
      <w:r>
        <w:rPr>
          <w:lang w:eastAsia="zh-CN"/>
        </w:rPr>
        <w:t>位且原码有效；乙为</w:t>
      </w:r>
      <w:proofErr w:type="gramStart"/>
      <w:r>
        <w:rPr>
          <w:lang w:eastAsia="zh-CN"/>
        </w:rPr>
        <w:t xml:space="preserve">第 1 </w:t>
      </w:r>
      <w:proofErr w:type="gramEnd"/>
      <w:r>
        <w:rPr>
          <w:lang w:eastAsia="zh-CN"/>
        </w:rPr>
        <w:t>位。</w:t>
      </w:r>
    </w:p>
    <w:p w14:paraId="796FF68E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商品</w:t>
      </w:r>
      <w:proofErr w:type="gramEnd"/>
      <w:r>
        <w:rPr>
          <w:lang w:eastAsia="zh-CN"/>
        </w:rPr>
        <w:t>恢复 ON_SALE，当前无进行中的交易。</w:t>
      </w:r>
    </w:p>
    <w:p w14:paraId="5752A88F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T07 </w:t>
      </w:r>
      <w:r>
        <w:rPr>
          <w:lang w:eastAsia="zh-CN"/>
        </w:rPr>
        <w:t>交易成功后的商品与意向收尾</w:t>
      </w:r>
    </w:p>
    <w:p w14:paraId="19196346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确认成交商品下架，未轮到买家的意向结束且口令码失效。</w:t>
      </w:r>
    </w:p>
    <w:p w14:paraId="7E02286D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甲正在交易，乙仍在等待。</w:t>
      </w:r>
    </w:p>
    <w:p w14:paraId="33D5E00D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2F010F57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卖家</w:t>
      </w:r>
      <w:proofErr w:type="gramEnd"/>
      <w:r>
        <w:rPr>
          <w:lang w:eastAsia="zh-CN"/>
        </w:rPr>
        <w:t>登记甲交易成功。</w:t>
      </w:r>
    </w:p>
    <w:p w14:paraId="56B6546C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查询</w:t>
      </w:r>
      <w:proofErr w:type="gramEnd"/>
      <w:r>
        <w:rPr>
          <w:lang w:eastAsia="zh-CN"/>
        </w:rPr>
        <w:t>当前商品及甲、乙口令码，并检查已保存的意向状态。</w:t>
      </w:r>
    </w:p>
    <w:p w14:paraId="2BD18894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3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尝试</w:t>
      </w:r>
      <w:proofErr w:type="gramEnd"/>
      <w:r>
        <w:rPr>
          <w:lang w:eastAsia="zh-CN"/>
        </w:rPr>
        <w:t>发布下一件商品。</w:t>
      </w:r>
    </w:p>
    <w:p w14:paraId="20716B56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3A2F865A" w14:textId="77777777" w:rsidR="00B72001" w:rsidRDefault="00000000">
      <w:pPr>
        <w:spacing w:after="40"/>
        <w:ind w:left="255" w:hanging="170"/>
      </w:pPr>
      <w:r>
        <w:t xml:space="preserve">• </w:t>
      </w:r>
      <w:proofErr w:type="spellStart"/>
      <w:r>
        <w:t>当前商品查询返回</w:t>
      </w:r>
      <w:proofErr w:type="spellEnd"/>
      <w:r>
        <w:t xml:space="preserve"> 404；甲为 </w:t>
      </w:r>
      <w:proofErr w:type="spellStart"/>
      <w:r>
        <w:t>TRADE_SUCCESS、乙为</w:t>
      </w:r>
      <w:proofErr w:type="spellEnd"/>
      <w:r>
        <w:t xml:space="preserve"> TRADE_FAILED。</w:t>
      </w:r>
    </w:p>
    <w:p w14:paraId="4C4208CE" w14:textId="77777777" w:rsidR="00B72001" w:rsidRDefault="00000000">
      <w:pPr>
        <w:spacing w:after="40"/>
        <w:ind w:left="255" w:hanging="170"/>
      </w:pPr>
      <w:r>
        <w:t>• 甲、乙口令码均失效；卖家可以发布下一件在售商品。</w:t>
      </w:r>
    </w:p>
    <w:p w14:paraId="1C58A613" w14:textId="77777777" w:rsidR="00B72001" w:rsidRDefault="00000000">
      <w:pPr>
        <w:pStyle w:val="21"/>
      </w:pPr>
      <w:r>
        <w:t xml:space="preserve">T08 </w:t>
      </w:r>
      <w:r>
        <w:t>卖家主动下架</w:t>
      </w:r>
    </w:p>
    <w:p w14:paraId="0FE7D536" w14:textId="77777777" w:rsidR="00B72001" w:rsidRDefault="00000000">
      <w:pPr>
        <w:spacing w:after="80"/>
      </w:pPr>
      <w:r>
        <w:rPr>
          <w:b/>
        </w:rPr>
        <w:t>测试目的：</w:t>
      </w:r>
      <w:r>
        <w:t>确认主动下架后商品不可继续浏览，相关口令码失效。</w:t>
      </w:r>
    </w:p>
    <w:p w14:paraId="4BEB35D5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商品在售，甲已有等待中的购买意向。</w:t>
      </w:r>
    </w:p>
    <w:p w14:paraId="197D1595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6EB1A980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卖家</w:t>
      </w:r>
      <w:proofErr w:type="gramEnd"/>
      <w:r>
        <w:rPr>
          <w:lang w:eastAsia="zh-CN"/>
        </w:rPr>
        <w:t>主动下架当前商品。</w:t>
      </w:r>
    </w:p>
    <w:p w14:paraId="30C0926E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查询</w:t>
      </w:r>
      <w:proofErr w:type="gramEnd"/>
      <w:r>
        <w:rPr>
          <w:lang w:eastAsia="zh-CN"/>
        </w:rPr>
        <w:t>公开商品和甲的口令码，再发布下一件商品。</w:t>
      </w:r>
    </w:p>
    <w:p w14:paraId="66BE5469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2EB920CE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下</w:t>
      </w:r>
      <w:proofErr w:type="gramEnd"/>
      <w:r>
        <w:rPr>
          <w:lang w:eastAsia="zh-CN"/>
        </w:rPr>
        <w:t>架接口</w:t>
      </w:r>
      <w:proofErr w:type="gramStart"/>
      <w:r>
        <w:rPr>
          <w:lang w:eastAsia="zh-CN"/>
        </w:rPr>
        <w:t>返回 204</w:t>
      </w:r>
      <w:proofErr w:type="gramEnd"/>
      <w:r>
        <w:rPr>
          <w:lang w:eastAsia="zh-CN"/>
        </w:rPr>
        <w:t>；公开商品查询</w:t>
      </w:r>
      <w:proofErr w:type="gramStart"/>
      <w:r>
        <w:rPr>
          <w:lang w:eastAsia="zh-CN"/>
        </w:rPr>
        <w:t>返回 404</w:t>
      </w:r>
      <w:proofErr w:type="gramEnd"/>
      <w:r>
        <w:rPr>
          <w:lang w:eastAsia="zh-CN"/>
        </w:rPr>
        <w:t>，甲口令码失效。</w:t>
      </w:r>
    </w:p>
    <w:p w14:paraId="0F2C3E74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卖家</w:t>
      </w:r>
      <w:proofErr w:type="gramEnd"/>
      <w:r>
        <w:rPr>
          <w:lang w:eastAsia="zh-CN"/>
        </w:rPr>
        <w:t>可以发布下一件在售商品。</w:t>
      </w:r>
    </w:p>
    <w:p w14:paraId="2F64A3C9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T09 </w:t>
      </w:r>
      <w:r>
        <w:rPr>
          <w:lang w:eastAsia="zh-CN"/>
        </w:rPr>
        <w:t>图片上传与首轮单图限制</w:t>
      </w:r>
    </w:p>
    <w:p w14:paraId="42EC1FF9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检查上传接口的文件类型、大小限制及商品图片数量限制。</w:t>
      </w:r>
    </w:p>
    <w:p w14:paraId="77937802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卖家已登录，已有一件在售商品。</w:t>
      </w:r>
    </w:p>
    <w:p w14:paraId="6F6FDBC9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314F9FFD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分别</w:t>
      </w:r>
      <w:proofErr w:type="gramEnd"/>
      <w:r>
        <w:rPr>
          <w:lang w:eastAsia="zh-CN"/>
        </w:rPr>
        <w:t>上传标记为 PNG、JPEG 的文件，记录返回地址。</w:t>
      </w:r>
    </w:p>
    <w:p w14:paraId="56B96B06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编辑</w:t>
      </w:r>
      <w:proofErr w:type="gramEnd"/>
      <w:r>
        <w:rPr>
          <w:lang w:eastAsia="zh-CN"/>
        </w:rPr>
        <w:t>商品，先</w:t>
      </w:r>
      <w:proofErr w:type="gramStart"/>
      <w:r>
        <w:rPr>
          <w:lang w:eastAsia="zh-CN"/>
        </w:rPr>
        <w:t xml:space="preserve">关联 1 </w:t>
      </w:r>
      <w:proofErr w:type="gramEnd"/>
      <w:r>
        <w:rPr>
          <w:lang w:eastAsia="zh-CN"/>
        </w:rPr>
        <w:t>张图片，再尝试</w:t>
      </w:r>
      <w:proofErr w:type="gramStart"/>
      <w:r>
        <w:rPr>
          <w:lang w:eastAsia="zh-CN"/>
        </w:rPr>
        <w:t xml:space="preserve">关联 2 </w:t>
      </w:r>
      <w:proofErr w:type="gramEnd"/>
      <w:r>
        <w:rPr>
          <w:lang w:eastAsia="zh-CN"/>
        </w:rPr>
        <w:t>张。</w:t>
      </w:r>
    </w:p>
    <w:p w14:paraId="224BB546" w14:textId="77777777" w:rsidR="00B72001" w:rsidRDefault="00000000">
      <w:pPr>
        <w:spacing w:after="40"/>
        <w:ind w:left="312" w:hanging="312"/>
      </w:pPr>
      <w:r>
        <w:rPr>
          <w:b/>
        </w:rPr>
        <w:t xml:space="preserve">3. </w:t>
      </w:r>
      <w:proofErr w:type="spellStart"/>
      <w:r>
        <w:t>分别上传</w:t>
      </w:r>
      <w:proofErr w:type="spellEnd"/>
      <w:r>
        <w:t xml:space="preserve"> text/plain </w:t>
      </w:r>
      <w:proofErr w:type="spellStart"/>
      <w:r>
        <w:t>文件和超过</w:t>
      </w:r>
      <w:proofErr w:type="spellEnd"/>
      <w:r>
        <w:t xml:space="preserve"> 5 MB 的 PNG 文件。</w:t>
      </w:r>
    </w:p>
    <w:p w14:paraId="4D760E14" w14:textId="77777777" w:rsidR="00B72001" w:rsidRDefault="00000000">
      <w:pPr>
        <w:spacing w:before="80" w:after="20"/>
      </w:pPr>
      <w:r>
        <w:rPr>
          <w:b/>
        </w:rPr>
        <w:t>预期结果：</w:t>
      </w:r>
    </w:p>
    <w:p w14:paraId="4506F254" w14:textId="77777777" w:rsidR="00B72001" w:rsidRDefault="00000000">
      <w:pPr>
        <w:spacing w:after="40"/>
        <w:ind w:left="255" w:hanging="170"/>
      </w:pPr>
      <w:r>
        <w:lastRenderedPageBreak/>
        <w:t>• PNG、JPEG 上传成功并返回 /uploads/ 开头的地址。</w:t>
      </w:r>
    </w:p>
    <w:p w14:paraId="368B4AEC" w14:textId="77777777" w:rsidR="00B72001" w:rsidRDefault="00000000">
      <w:pPr>
        <w:spacing w:after="40"/>
        <w:ind w:left="255" w:hanging="170"/>
      </w:pPr>
      <w:r>
        <w:t>• 关联 1 张图片成功，关联 2 张返回 400。</w:t>
      </w:r>
    </w:p>
    <w:p w14:paraId="18C60160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不支</w:t>
      </w:r>
      <w:proofErr w:type="gramEnd"/>
      <w:r>
        <w:rPr>
          <w:lang w:eastAsia="zh-CN"/>
        </w:rPr>
        <w:t>持的类型和超大文件均</w:t>
      </w:r>
      <w:proofErr w:type="gramStart"/>
      <w:r>
        <w:rPr>
          <w:lang w:eastAsia="zh-CN"/>
        </w:rPr>
        <w:t>返回 400</w:t>
      </w:r>
      <w:proofErr w:type="gramEnd"/>
      <w:r>
        <w:rPr>
          <w:lang w:eastAsia="zh-CN"/>
        </w:rPr>
        <w:t>。</w:t>
      </w:r>
    </w:p>
    <w:p w14:paraId="7F2F77D8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T10 </w:t>
      </w:r>
      <w:r>
        <w:rPr>
          <w:lang w:eastAsia="zh-CN"/>
        </w:rPr>
        <w:t>旧版多图记录的首轮展示</w:t>
      </w:r>
    </w:p>
    <w:p w14:paraId="5B158D9B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检查已有多图记录在首轮接口中只展示第一张。</w:t>
      </w:r>
    </w:p>
    <w:p w14:paraId="64E66220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卖家已发布商品；在测试数据库中模拟旧版多图记录。</w:t>
      </w:r>
    </w:p>
    <w:p w14:paraId="754F5843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7FF9FF18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向</w:t>
      </w:r>
      <w:proofErr w:type="gramEnd"/>
      <w:r>
        <w:rPr>
          <w:lang w:eastAsia="zh-CN"/>
        </w:rPr>
        <w:t>商品记录写入两条旧图片地址。</w:t>
      </w:r>
    </w:p>
    <w:p w14:paraId="34BC2631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调用</w:t>
      </w:r>
      <w:proofErr w:type="gramEnd"/>
      <w:r>
        <w:rPr>
          <w:lang w:eastAsia="zh-CN"/>
        </w:rPr>
        <w:t>公开接口查询当前商品的 images 列表。</w:t>
      </w:r>
    </w:p>
    <w:p w14:paraId="311203FD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1B2FC0C0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接口</w:t>
      </w:r>
      <w:proofErr w:type="gramEnd"/>
      <w:r>
        <w:rPr>
          <w:lang w:eastAsia="zh-CN"/>
        </w:rPr>
        <w:t>只返回第一张图片地址，列表长度</w:t>
      </w:r>
      <w:proofErr w:type="gramStart"/>
      <w:r>
        <w:rPr>
          <w:lang w:eastAsia="zh-CN"/>
        </w:rPr>
        <w:t>为 1</w:t>
      </w:r>
      <w:proofErr w:type="gramEnd"/>
      <w:r>
        <w:rPr>
          <w:lang w:eastAsia="zh-CN"/>
        </w:rPr>
        <w:t>。</w:t>
      </w:r>
    </w:p>
    <w:p w14:paraId="1202564D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本</w:t>
      </w:r>
      <w:proofErr w:type="gramEnd"/>
      <w:r>
        <w:rPr>
          <w:lang w:eastAsia="zh-CN"/>
        </w:rPr>
        <w:t>测试只断言接口返回内容，未检查磁盘文件清理。</w:t>
      </w:r>
    </w:p>
    <w:p w14:paraId="7EB5858F" w14:textId="77777777" w:rsidR="00B72001" w:rsidRDefault="00000000">
      <w:pPr>
        <w:pStyle w:val="1"/>
        <w:rPr>
          <w:lang w:eastAsia="zh-CN"/>
        </w:rPr>
      </w:pPr>
      <w:r>
        <w:rPr>
          <w:lang w:eastAsia="zh-CN"/>
        </w:rPr>
        <w:t>网页与持久化人工检查用例</w:t>
      </w:r>
    </w:p>
    <w:p w14:paraId="14D1CAFE" w14:textId="77777777" w:rsidR="00B72001" w:rsidRDefault="00000000">
      <w:pPr>
        <w:rPr>
          <w:lang w:eastAsia="zh-CN"/>
        </w:rPr>
      </w:pPr>
      <w:r>
        <w:t>U01–U07 是页面与持久化人工用例，每项包含 3 个具体实例。经用户确认，共 21 个实例已完成测试并全部通过；逐项截图和执行时间未提供。</w:t>
      </w:r>
    </w:p>
    <w:p w14:paraId="4F65387B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U01 </w:t>
      </w:r>
      <w:r>
        <w:rPr>
          <w:lang w:eastAsia="zh-CN"/>
        </w:rPr>
        <w:t>买家空状态与无图商品</w:t>
      </w:r>
    </w:p>
    <w:p w14:paraId="7934A816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检查商品发布前后的买家页面。</w:t>
      </w:r>
    </w:p>
    <w:p w14:paraId="74215949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浏览器可访问前端与后端；初始无当前商品。</w:t>
      </w:r>
    </w:p>
    <w:p w14:paraId="3E6B4B1E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352D92A5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不</w:t>
      </w:r>
      <w:proofErr w:type="gramEnd"/>
      <w:r>
        <w:rPr>
          <w:lang w:eastAsia="zh-CN"/>
        </w:rPr>
        <w:t>登录打开买家首页。</w:t>
      </w:r>
    </w:p>
    <w:p w14:paraId="305F8821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卖家</w:t>
      </w:r>
      <w:proofErr w:type="gramEnd"/>
      <w:r>
        <w:rPr>
          <w:lang w:eastAsia="zh-CN"/>
        </w:rPr>
        <w:t>登录并发布无图片商品，刷新买家页面。</w:t>
      </w:r>
    </w:p>
    <w:p w14:paraId="5BF618B4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0B1E8C82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发布</w:t>
      </w:r>
      <w:proofErr w:type="gramEnd"/>
      <w:r>
        <w:rPr>
          <w:lang w:eastAsia="zh-CN"/>
        </w:rPr>
        <w:t>前显示空状态；发布后显示商品名称、价格和无图片占位。</w:t>
      </w:r>
    </w:p>
    <w:p w14:paraId="2E0105E9" w14:textId="77777777" w:rsidR="00B72001" w:rsidRDefault="00000000">
      <w:pPr>
        <w:spacing w:after="80"/>
        <w:rPr>
          <w:lang w:eastAsia="zh-CN"/>
        </w:rPr>
      </w:pPr>
      <w:r>
        <w:t>实际结果：通过（用户确认对应的 3 个实例均已测试通过）。</w:t>
      </w:r>
    </w:p>
    <w:p w14:paraId="784C7556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U02 </w:t>
      </w:r>
      <w:r>
        <w:rPr>
          <w:lang w:eastAsia="zh-CN"/>
        </w:rPr>
        <w:t>买家表单与口令码查询</w:t>
      </w:r>
    </w:p>
    <w:p w14:paraId="283E5F34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检查免注册提交的空值提示和口令码查询体验。</w:t>
      </w:r>
    </w:p>
    <w:p w14:paraId="7BD70436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lastRenderedPageBreak/>
        <w:t>前置条件：</w:t>
      </w:r>
      <w:r>
        <w:rPr>
          <w:lang w:eastAsia="zh-CN"/>
        </w:rPr>
        <w:t>已有在售商品。</w:t>
      </w:r>
    </w:p>
    <w:p w14:paraId="02C97FE9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073CBD87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分别</w:t>
      </w:r>
      <w:proofErr w:type="gramEnd"/>
      <w:r>
        <w:rPr>
          <w:lang w:eastAsia="zh-CN"/>
        </w:rPr>
        <w:t>不填姓名或电话尝试提交。</w:t>
      </w:r>
    </w:p>
    <w:p w14:paraId="403F9A25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填写</w:t>
      </w:r>
      <w:proofErr w:type="gramEnd"/>
      <w:r>
        <w:rPr>
          <w:lang w:eastAsia="zh-CN"/>
        </w:rPr>
        <w:t>完整信息后提交并保存口令码。</w:t>
      </w:r>
    </w:p>
    <w:p w14:paraId="63094D74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3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使用</w:t>
      </w:r>
      <w:proofErr w:type="gramEnd"/>
      <w:r>
        <w:rPr>
          <w:lang w:eastAsia="zh-CN"/>
        </w:rPr>
        <w:t>口令码查询排位。</w:t>
      </w:r>
    </w:p>
    <w:p w14:paraId="76ED4BC1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08802B8B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空</w:t>
      </w:r>
      <w:proofErr w:type="gramEnd"/>
      <w:r>
        <w:rPr>
          <w:lang w:eastAsia="zh-CN"/>
        </w:rPr>
        <w:t>值有提示；提交成功后展示口令码；凭码能查询当前排位。</w:t>
      </w:r>
    </w:p>
    <w:p w14:paraId="381333DC" w14:textId="77777777" w:rsidR="00B72001" w:rsidRDefault="00000000">
      <w:pPr>
        <w:spacing w:after="80"/>
        <w:rPr>
          <w:lang w:eastAsia="zh-CN"/>
        </w:rPr>
      </w:pPr>
      <w:r>
        <w:t>实际结果：通过（用户确认对应的 3 个实例均已测试通过）。</w:t>
      </w:r>
    </w:p>
    <w:p w14:paraId="53B959E2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U03 </w:t>
      </w:r>
      <w:r>
        <w:rPr>
          <w:lang w:eastAsia="zh-CN"/>
        </w:rPr>
        <w:t>队列顺序与队首交易</w:t>
      </w:r>
    </w:p>
    <w:p w14:paraId="08BA2093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检查后台展示顺序和卖家开启交易后的对象。</w:t>
      </w:r>
    </w:p>
    <w:p w14:paraId="67806956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已有在售商品。</w:t>
      </w:r>
    </w:p>
    <w:p w14:paraId="44560273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32A8D96F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两</w:t>
      </w:r>
      <w:proofErr w:type="gramEnd"/>
      <w:r>
        <w:rPr>
          <w:lang w:eastAsia="zh-CN"/>
        </w:rPr>
        <w:t>位买家先后提交购买意向。</w:t>
      </w:r>
    </w:p>
    <w:p w14:paraId="12AA4122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卖家</w:t>
      </w:r>
      <w:proofErr w:type="gramEnd"/>
      <w:r>
        <w:rPr>
          <w:lang w:eastAsia="zh-CN"/>
        </w:rPr>
        <w:t>查看后台队列并开启交易。</w:t>
      </w:r>
    </w:p>
    <w:p w14:paraId="2891659B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6CF3C43F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后台</w:t>
      </w:r>
      <w:proofErr w:type="gramEnd"/>
      <w:r>
        <w:rPr>
          <w:lang w:eastAsia="zh-CN"/>
        </w:rPr>
        <w:t>依次显示姓名、电话、提交时间和状态；只有队首进入交易。</w:t>
      </w:r>
    </w:p>
    <w:p w14:paraId="5EBC9607" w14:textId="77777777" w:rsidR="00B72001" w:rsidRDefault="00000000">
      <w:pPr>
        <w:spacing w:after="80"/>
        <w:rPr>
          <w:lang w:eastAsia="zh-CN"/>
        </w:rPr>
      </w:pPr>
      <w:r>
        <w:t>实际结果：通过（用户确认对应的 3 个实例均已测试通过）。</w:t>
      </w:r>
    </w:p>
    <w:p w14:paraId="03D46F2D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U04 </w:t>
      </w:r>
      <w:r>
        <w:rPr>
          <w:lang w:eastAsia="zh-CN"/>
        </w:rPr>
        <w:t>冻结期间等待者与交易者的撤销</w:t>
      </w:r>
    </w:p>
    <w:p w14:paraId="07B9C2A7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检查交易中不同买家的撤销权限与排位变化。</w:t>
      </w:r>
    </w:p>
    <w:p w14:paraId="7C6D4812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一位买家正在交易，另一位买家仍在等待。</w:t>
      </w:r>
    </w:p>
    <w:p w14:paraId="0772DEB7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5CD6D5D7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让</w:t>
      </w:r>
      <w:proofErr w:type="gramEnd"/>
      <w:r>
        <w:rPr>
          <w:lang w:eastAsia="zh-CN"/>
        </w:rPr>
        <w:t>等待中的买家撤销。</w:t>
      </w:r>
    </w:p>
    <w:p w14:paraId="38D67E42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让</w:t>
      </w:r>
      <w:proofErr w:type="gramEnd"/>
      <w:r>
        <w:rPr>
          <w:lang w:eastAsia="zh-CN"/>
        </w:rPr>
        <w:t>正在交易的买家尝试撤销，刷新页面查看排位。</w:t>
      </w:r>
    </w:p>
    <w:p w14:paraId="17B68C0F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5127EC5F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等待</w:t>
      </w:r>
      <w:proofErr w:type="gramEnd"/>
      <w:r>
        <w:rPr>
          <w:lang w:eastAsia="zh-CN"/>
        </w:rPr>
        <w:t>者撤销成功并退出队列；交易者不能撤销；页面排位更新。</w:t>
      </w:r>
    </w:p>
    <w:p w14:paraId="03A3D8F3" w14:textId="77777777" w:rsidR="00B72001" w:rsidRDefault="00000000">
      <w:pPr>
        <w:spacing w:after="80"/>
        <w:rPr>
          <w:lang w:eastAsia="zh-CN"/>
        </w:rPr>
      </w:pPr>
      <w:r>
        <w:t>实际结果：通过（用户确认对应的 3 个实例均已测试通过）。</w:t>
      </w:r>
    </w:p>
    <w:p w14:paraId="3FC68CFD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U05 </w:t>
      </w:r>
      <w:r>
        <w:rPr>
          <w:lang w:eastAsia="zh-CN"/>
        </w:rPr>
        <w:t>服务重启后的数据保留</w:t>
      </w:r>
    </w:p>
    <w:p w14:paraId="3F1B8DEB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检查文件型数据库重启后的持久化。</w:t>
      </w:r>
    </w:p>
    <w:p w14:paraId="1F203934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已有商品及仍然有效的买家口令码。</w:t>
      </w:r>
    </w:p>
    <w:p w14:paraId="323F48A6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40D2CA18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记录</w:t>
      </w:r>
      <w:proofErr w:type="gramEnd"/>
      <w:r>
        <w:rPr>
          <w:lang w:eastAsia="zh-CN"/>
        </w:rPr>
        <w:t>商品、有效意向及顺序。</w:t>
      </w:r>
    </w:p>
    <w:p w14:paraId="719FC0A0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关闭</w:t>
      </w:r>
      <w:proofErr w:type="gramEnd"/>
      <w:r>
        <w:rPr>
          <w:lang w:eastAsia="zh-CN"/>
        </w:rPr>
        <w:t>并重新启动后端，再凭原口令码查询。</w:t>
      </w:r>
    </w:p>
    <w:p w14:paraId="18ADA606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58C6FD3C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商品</w:t>
      </w:r>
      <w:proofErr w:type="gramEnd"/>
      <w:r>
        <w:rPr>
          <w:lang w:eastAsia="zh-CN"/>
        </w:rPr>
        <w:t>、有效意向和排队顺序在重启后保留。</w:t>
      </w:r>
    </w:p>
    <w:p w14:paraId="64EDC475" w14:textId="77777777" w:rsidR="00B72001" w:rsidRDefault="00000000">
      <w:pPr>
        <w:spacing w:after="80"/>
        <w:rPr>
          <w:lang w:eastAsia="zh-CN"/>
        </w:rPr>
      </w:pPr>
      <w:r>
        <w:t>实际结果：通过（用户确认对应的 3 个实例均已测试通过）。</w:t>
      </w:r>
    </w:p>
    <w:p w14:paraId="1096984B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U06 </w:t>
      </w:r>
      <w:r>
        <w:rPr>
          <w:lang w:eastAsia="zh-CN"/>
        </w:rPr>
        <w:t>页面上传限制与无图发布</w:t>
      </w:r>
    </w:p>
    <w:p w14:paraId="7C5D3C46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检查首轮图片数量、文件类型和大小提示。</w:t>
      </w:r>
    </w:p>
    <w:p w14:paraId="1FDE5121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卖家已登录并打开商品编辑弹窗。</w:t>
      </w:r>
    </w:p>
    <w:p w14:paraId="2EDB10AB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251B3402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选择</w:t>
      </w:r>
      <w:proofErr w:type="gramEnd"/>
      <w:r>
        <w:rPr>
          <w:lang w:eastAsia="zh-CN"/>
        </w:rPr>
        <w:t>一张图片后尝试再选第二张。</w:t>
      </w:r>
    </w:p>
    <w:p w14:paraId="1FA6F9EF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尝试</w:t>
      </w:r>
      <w:proofErr w:type="gramEnd"/>
      <w:r>
        <w:rPr>
          <w:lang w:eastAsia="zh-CN"/>
        </w:rPr>
        <w:t>上传错误格式和</w:t>
      </w:r>
      <w:proofErr w:type="gramStart"/>
      <w:r>
        <w:rPr>
          <w:lang w:eastAsia="zh-CN"/>
        </w:rPr>
        <w:t xml:space="preserve">大于 5 </w:t>
      </w:r>
      <w:proofErr w:type="gramEnd"/>
      <w:r>
        <w:rPr>
          <w:lang w:eastAsia="zh-CN"/>
        </w:rPr>
        <w:t>MB 的图片。</w:t>
      </w:r>
    </w:p>
    <w:p w14:paraId="63CF0B0E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3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移</w:t>
      </w:r>
      <w:proofErr w:type="gramEnd"/>
      <w:r>
        <w:rPr>
          <w:lang w:eastAsia="zh-CN"/>
        </w:rPr>
        <w:t>除图片或不选图片，尝试发布商品。</w:t>
      </w:r>
    </w:p>
    <w:p w14:paraId="18E811FF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1A072B6C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商品</w:t>
      </w:r>
      <w:proofErr w:type="gramEnd"/>
      <w:r>
        <w:rPr>
          <w:lang w:eastAsia="zh-CN"/>
        </w:rPr>
        <w:t>最多显示、保存一张图片；错误格式和超大图片有提示；无图片仍可发布。</w:t>
      </w:r>
    </w:p>
    <w:p w14:paraId="20198229" w14:textId="77777777" w:rsidR="00B72001" w:rsidRDefault="00000000">
      <w:pPr>
        <w:spacing w:after="80"/>
        <w:rPr>
          <w:lang w:eastAsia="zh-CN"/>
        </w:rPr>
      </w:pPr>
      <w:r>
        <w:t>实际结果：通过（用户确认对应的 3 个实例均已测试通过）。</w:t>
      </w:r>
    </w:p>
    <w:p w14:paraId="0DA33404" w14:textId="77777777" w:rsidR="00B720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U07 </w:t>
      </w:r>
      <w:r>
        <w:rPr>
          <w:lang w:eastAsia="zh-CN"/>
        </w:rPr>
        <w:t>桌面与窄屏页面显示</w:t>
      </w:r>
    </w:p>
    <w:p w14:paraId="490F3E1E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测试目的：</w:t>
      </w:r>
      <w:r>
        <w:rPr>
          <w:lang w:eastAsia="zh-CN"/>
        </w:rPr>
        <w:t>检查买家页、卖家登录页和后台侧边目录的基本可用性。</w:t>
      </w:r>
    </w:p>
    <w:p w14:paraId="68CED55F" w14:textId="77777777" w:rsidR="00B72001" w:rsidRDefault="00000000">
      <w:pPr>
        <w:spacing w:after="80"/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前端页面可在浏览器中打开。</w:t>
      </w:r>
    </w:p>
    <w:p w14:paraId="61DC7A7F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操作步骤：</w:t>
      </w:r>
    </w:p>
    <w:p w14:paraId="625443EF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分别</w:t>
      </w:r>
      <w:proofErr w:type="gramEnd"/>
      <w:r>
        <w:rPr>
          <w:lang w:eastAsia="zh-CN"/>
        </w:rPr>
        <w:t>使用桌面宽度和窄屏宽度查看三个页面。</w:t>
      </w:r>
    </w:p>
    <w:p w14:paraId="55BF13F2" w14:textId="77777777" w:rsidR="00B72001" w:rsidRDefault="00000000">
      <w:pPr>
        <w:spacing w:after="40"/>
        <w:ind w:left="312" w:hanging="312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检查</w:t>
      </w:r>
      <w:proofErr w:type="gramEnd"/>
      <w:r>
        <w:rPr>
          <w:lang w:eastAsia="zh-CN"/>
        </w:rPr>
        <w:t>文字、输入框、按钮和侧边目录。</w:t>
      </w:r>
    </w:p>
    <w:p w14:paraId="1E6D08E0" w14:textId="77777777" w:rsidR="00B72001" w:rsidRDefault="00000000">
      <w:pPr>
        <w:spacing w:before="80" w:after="20"/>
        <w:rPr>
          <w:lang w:eastAsia="zh-CN"/>
        </w:rPr>
      </w:pPr>
      <w:r>
        <w:rPr>
          <w:b/>
          <w:lang w:eastAsia="zh-CN"/>
        </w:rPr>
        <w:t>预期结果：</w:t>
      </w:r>
    </w:p>
    <w:p w14:paraId="57FA4AAC" w14:textId="77777777" w:rsidR="00B72001" w:rsidRDefault="00000000">
      <w:pPr>
        <w:spacing w:after="40"/>
        <w:ind w:left="255" w:hanging="170"/>
        <w:rPr>
          <w:lang w:eastAsia="zh-CN"/>
        </w:rPr>
      </w:pPr>
      <w:proofErr w:type="gramStart"/>
      <w:r>
        <w:rPr>
          <w:lang w:eastAsia="zh-CN"/>
        </w:rPr>
        <w:t>• 内容</w:t>
      </w:r>
      <w:proofErr w:type="gramEnd"/>
      <w:r>
        <w:rPr>
          <w:lang w:eastAsia="zh-CN"/>
        </w:rPr>
        <w:t>可阅读，按钮可操作，无明显遮挡。</w:t>
      </w:r>
    </w:p>
    <w:p w14:paraId="380F8565" w14:textId="77777777" w:rsidR="00B72001" w:rsidRDefault="00000000">
      <w:pPr>
        <w:spacing w:after="80"/>
        <w:rPr>
          <w:lang w:eastAsia="zh-CN"/>
        </w:rPr>
      </w:pPr>
      <w:r>
        <w:t>实际结果：通过（用户确认对应的 3 个实例均已测试通过）。</w:t>
      </w:r>
    </w:p>
    <w:p w14:paraId="6E0F9796" w14:textId="46D71334" w:rsidR="00B72001" w:rsidRDefault="00B72001">
      <w:pPr>
        <w:rPr>
          <w:lang w:eastAsia="zh-CN"/>
        </w:rPr>
      </w:pPr>
    </w:p>
    <w:sectPr w:rsidR="00B72001" w:rsidSect="00034616">
      <w:pgSz w:w="12240" w:h="15840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652403">
    <w:abstractNumId w:val="8"/>
  </w:num>
  <w:num w:numId="2" w16cid:durableId="655963013">
    <w:abstractNumId w:val="6"/>
  </w:num>
  <w:num w:numId="3" w16cid:durableId="649943052">
    <w:abstractNumId w:val="5"/>
  </w:num>
  <w:num w:numId="4" w16cid:durableId="1822431100">
    <w:abstractNumId w:val="4"/>
  </w:num>
  <w:num w:numId="5" w16cid:durableId="2033264295">
    <w:abstractNumId w:val="7"/>
  </w:num>
  <w:num w:numId="6" w16cid:durableId="1879052872">
    <w:abstractNumId w:val="3"/>
  </w:num>
  <w:num w:numId="7" w16cid:durableId="678655907">
    <w:abstractNumId w:val="2"/>
  </w:num>
  <w:num w:numId="8" w16cid:durableId="1662582911">
    <w:abstractNumId w:val="1"/>
  </w:num>
  <w:num w:numId="9" w16cid:durableId="5736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3FD"/>
    <w:rsid w:val="00326F90"/>
    <w:rsid w:val="006D6ECD"/>
    <w:rsid w:val="00AA1D8D"/>
    <w:rsid w:val="00B47730"/>
    <w:rsid w:val="00B720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6A081"/>
  <w14:defaultImageDpi w14:val="300"/>
  <w15:docId w15:val="{874DBE1A-5AB1-424B-A40A-54D09AE4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93" w:lineRule="auto"/>
    </w:pPr>
    <w:rPr>
      <w:rFonts w:ascii="微软雅黑" w:eastAsia="微软雅黑" w:hAnsi="微软雅黑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云炎 刘</cp:lastModifiedBy>
  <cp:revision>3</cp:revision>
  <dcterms:created xsi:type="dcterms:W3CDTF">2013-12-23T23:15:00Z</dcterms:created>
  <dcterms:modified xsi:type="dcterms:W3CDTF">2026-10-07T14:23:00Z</dcterms:modified>
  <cp:category/>
</cp:coreProperties>
</file>